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4F46E5"/>
          <w:sz w:val="44"/>
        </w:rPr>
        <w:t>LAPORAN HASIL PENGUJIAN SISTEM</w:t>
      </w:r>
    </w:p>
    <w:p>
      <w:pPr>
        <w:jc w:val="center"/>
      </w:pPr>
      <w:r>
        <w:rPr>
          <w:color w:val="475569"/>
          <w:sz w:val="28"/>
        </w:rPr>
        <w:t>Modul Autentikasi &amp; Verifikasi Email</w:t>
      </w:r>
    </w:p>
    <w:p>
      <w:pPr>
        <w:jc w:val="center"/>
      </w:pPr>
      <w:r>
        <w:rPr>
          <w:i/>
          <w:color w:val="475569"/>
          <w:sz w:val="22"/>
        </w:rPr>
        <w:t>Aplikasi SpeakUp — Public Speaking Trainer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4F46E5"/>
                <w:sz w:val="20"/>
              </w:rPr>
              <w:t>📅 Tanggal Pengujian</w:t>
              <w:br/>
              <w:t>24 May 2026, 07:16 WIB</w:t>
            </w:r>
          </w:p>
        </w:tc>
        <w:tc>
          <w:tcPr>
            <w:tcW w:type="dxa" w:w="485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65F46"/>
                <w:sz w:val="20"/>
              </w:rPr>
              <w:t>Hasil Keseluruhan</w:t>
              <w:br/>
              <w:t>✅ SEMUA LULUS</w:t>
            </w:r>
          </w:p>
        </w:tc>
        <w:tc>
          <w:tcPr>
            <w:tcW w:type="dxa" w:w="4857"/>
            <w:shd w:val="clear" w:color="auto" w:fill="F0F4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4F46E5"/>
                <w:sz w:val="20"/>
              </w:rPr>
              <w:t>Pass Rate</w:t>
              <w:br/>
              <w:t>100%  (158/158)</w:t>
            </w:r>
          </w:p>
        </w:tc>
      </w:tr>
    </w:tbl>
    <w:p/>
    <w:p/>
    <w:p/>
    <w:p/>
    <w:p/>
    <w:p/>
    <w:p/>
    <w:p/>
    <w:p>
      <w:r>
        <w:br w:type="page"/>
      </w:r>
    </w:p>
    <w:p>
      <w:pPr>
        <w:pStyle w:val="Heading1"/>
      </w:pPr>
      <w:r>
        <w:rPr>
          <w:color w:val="4F46E5"/>
        </w:rPr>
        <w:t>1. Ringkasan Eksekutif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835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Total Test Case</w:t>
            </w:r>
          </w:p>
        </w:tc>
        <w:tc>
          <w:tcPr>
            <w:tcW w:type="dxa" w:w="2835"/>
            <w:shd w:val="clear" w:color="auto" w:fill="065F4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PASSED ✅</w:t>
            </w:r>
          </w:p>
        </w:tc>
        <w:tc>
          <w:tcPr>
            <w:tcW w:type="dxa" w:w="2835"/>
            <w:shd w:val="clear" w:color="auto" w:fill="991B1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FAILED ❌</w:t>
            </w:r>
          </w:p>
        </w:tc>
        <w:tc>
          <w:tcPr>
            <w:tcW w:type="dxa" w:w="2835"/>
            <w:shd w:val="clear" w:color="auto" w:fill="92400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ERROR ⚠️</w:t>
            </w:r>
          </w:p>
        </w:tc>
        <w:tc>
          <w:tcPr>
            <w:tcW w:type="dxa" w:w="2778"/>
            <w:shd w:val="clear" w:color="auto" w:fill="4755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SKIPPED ⏭</w:t>
            </w:r>
          </w:p>
        </w:tc>
      </w:tr>
      <w:tr>
        <w:tc>
          <w:tcPr>
            <w:tcW w:type="dxa" w:w="2835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158</w:t>
            </w:r>
          </w:p>
        </w:tc>
        <w:tc>
          <w:tcPr>
            <w:tcW w:type="dxa" w:w="2835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158</w:t>
            </w:r>
          </w:p>
        </w:tc>
        <w:tc>
          <w:tcPr>
            <w:tcW w:type="dxa" w:w="283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0</w:t>
            </w:r>
          </w:p>
        </w:tc>
        <w:tc>
          <w:tcPr>
            <w:tcW w:type="dxa" w:w="283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0</w:t>
            </w:r>
          </w:p>
        </w:tc>
        <w:tc>
          <w:tcPr>
            <w:tcW w:type="dxa" w:w="2778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0</w:t>
            </w:r>
          </w:p>
        </w:tc>
      </w:tr>
    </w:tbl>
    <w:p/>
    <w:p>
      <w:r>
        <w:rPr>
          <w:b/>
          <w:color w:val="4F46E5"/>
        </w:rPr>
        <w:t xml:space="preserve">Kesimpulan: </w:t>
      </w:r>
      <w:r>
        <w:rPr>
          <w:color w:val="475569"/>
          <w:sz w:val="20"/>
        </w:rPr>
        <w:t>Seluruh 158 test case berhasil dieksekusi dan lulus (PASSED) dengan pass rate 100%. Modul autentikasi dan verifikasi email berfungsi sesuai spesifikasi yang telah ditetapkan.</w:t>
      </w:r>
    </w:p>
    <w:p/>
    <w:p>
      <w:pPr>
        <w:pStyle w:val="Heading2"/>
      </w:pPr>
      <w:r>
        <w:rPr>
          <w:color w:val="475569"/>
        </w:rPr>
        <w:t>1.1 Ringkasan Per Modul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Modul / File Test</w:t>
            </w:r>
          </w:p>
        </w:tc>
        <w:tc>
          <w:tcPr>
            <w:tcW w:type="dxa" w:w="1984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701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701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5613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Analysis Service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28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613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✅ Semua lulus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Google Auth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19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613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✅ Semua lulus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History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18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613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✅ Semua lulus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Interview Route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11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613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✅ Semua lulus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Interview Session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14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613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✅ Semua lulus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Login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5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613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✅ Semua lulus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Model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41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41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613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✅ Semua lulus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Register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10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613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✅ Semua lulus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Verification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7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613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✅ Semua lulus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46E5"/>
        </w:rPr>
        <w:t>2. Detail Hasil Pengujian</w:t>
      </w:r>
    </w:p>
    <w:p>
      <w:r>
        <w:rPr>
          <w:color w:val="475569"/>
          <w:sz w:val="20"/>
        </w:rPr>
        <w:t>Tabel berikut menampilkan hasil eksekusi setiap test case secara detail beserta status dan informasi error jika ada.</w:t>
      </w:r>
    </w:p>
    <w:p/>
    <w:p>
      <w:pPr>
        <w:pStyle w:val="Heading2"/>
      </w:pPr>
      <w:r>
        <w:rPr>
          <w:color w:val="475569"/>
        </w:rPr>
        <w:t>2.1 Analysis Service</w:t>
      </w:r>
    </w:p>
    <w:p>
      <w:r>
        <w:rPr>
          <w:sz w:val="18"/>
        </w:rPr>
        <w:t xml:space="preserve">Total: 28  |  </w:t>
      </w:r>
      <w:r>
        <w:rPr>
          <w:b/>
          <w:color w:val="065F46"/>
          <w:sz w:val="18"/>
        </w:rPr>
        <w:t xml:space="preserve">Passed: 28  </w:t>
      </w:r>
      <w:r>
        <w:rPr>
          <w:b/>
          <w:color w:val="475569"/>
          <w:sz w:val="18"/>
        </w:rPr>
        <w:t>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test_prompt_contains_title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Prompt Contains Title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test_prompt_contains_category_context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Prompt Contains Category Context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test_prompt_category_context_mapping[storytelling-storytelling]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Prompt Category Context Mapping[Storytelling-Storytelling]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test_prompt_contains_transcript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Prompt Contains Transcript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test_prompt_requests_json_output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Prompt Requests Json Output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test_prompt_unknown_category_uses_default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Prompt Unknown Category Uses Default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test_extract_clean_json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Extract Clean Json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test_extract_json_embedded_in_text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Extract Json Embedded In Text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test_returns_none_for_invalid_text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Returns None For Invalid Text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test_returns_none_for_empty_string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Returns None For Empty String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test_extract_json_with_nested_objects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Extract Json With Nested Objects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test_returns_all_required_keys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Returns All Required Keys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test_scores_are_in_valid_range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Scores Are In Valid Range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test_empty_transcript_handled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Empty Transcript Handled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test_filler_words_reduce_fluency_score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Filler Words Reduce Fluency Score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test_title_keywords_affect_relevance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Title Keywords Affect Relevance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test_all_categories_work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All Categories Work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test_success_returns_generated_text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Success Returns Generated Text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test_503_waits_and_retries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503 Waits And Retries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test_error_status_raises_exception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Error Status Raises Exception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test_dict_response_handled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Dict Response Handled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test_empty_transcript_uses_fallback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Empty Transcript Uses Fallback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test_whitespace_only_transcript_uses_fallback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Whitespace Only Transcript Uses Fallback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test_no_api_token_uses_fallback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No Api Token Uses Fallback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test_successful_llm_analysis_returns_scores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Successful Llm Analysis Returns Scores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test_llm_invalid_json_falls_back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Llm Invalid Json Falls 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test_llm_api_error_falls_back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Llm Api Error Falls 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test_scores_clamped_to_0_100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Scores Clamped To 0 100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2.2 Google Auth</w:t>
      </w:r>
    </w:p>
    <w:p>
      <w:r>
        <w:rPr>
          <w:sz w:val="18"/>
        </w:rPr>
        <w:t xml:space="preserve">Total: 19  |  </w:t>
      </w:r>
      <w:r>
        <w:rPr>
          <w:b/>
          <w:color w:val="065F46"/>
          <w:sz w:val="18"/>
        </w:rPr>
        <w:t xml:space="preserve">Passed: 19  </w:t>
      </w:r>
      <w:r>
        <w:rPr>
          <w:b/>
          <w:color w:val="475569"/>
          <w:sz w:val="18"/>
        </w:rPr>
        <w:t>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UT-AUTH-23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test_UT_AUTH_23_state_mismatch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23 State Mismatch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UT-AUTH-23B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test_UT_AUTH_23b_empty_state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23B Empty State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UT-AUTH-23C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test_UT_AUTH_23c_no_session_state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23C No Session State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test_UT_AUTH_24_access_denied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 Access Denied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test_UT_AUTH_24b_other_error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24B Other Error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UT-AUTH-24C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test_UT_AUTH_24c_no_code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24C No Code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test_UT_AUTH_24d_token_exchange_fails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24D Token Exchange Fails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test_UT_AUTH_24e_userinfo_fails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24E Userinfo Fails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UT-AUTH-25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test_UT_AUTH_25_new_user_created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25 New User Created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UT-AUTH-25B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test_UT_AUTH_25b_username_generated_from_email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25B Username Generated From Email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UT-AUTH-25C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test_UT_AUTH_25c_username_conflict_auto_numbered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25C Username Conflict Auto Numbered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UT-AUTH-25D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test_UT_AUTH_25d_no_email_in_userinfo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25D No Email In Userinfo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UT-AUTH-26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test_UT_AUTH_26_existing_user_login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26 Existing User Login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UT-AUTH-26B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test_UT_AUTH_26b_welcome_back_flash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26B Welcome Back Flash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UT-AUTH-27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test_UT_AUTH_27_auto_verify_unverified_user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27 Auto Verify Unverified User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UT-AUTH-27B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test_UT_AUTH_27b_auto_verify_allows_login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27B Auto Verify Allows Login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test_login_redirects_to_google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Login Redirects To Google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test_login_sets_csrf_state_in_session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Login Sets Csrf State In Session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test_login_state_in_redirect_url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Login State In Redirect Url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2.3 History</w:t>
      </w:r>
    </w:p>
    <w:p>
      <w:r>
        <w:rPr>
          <w:sz w:val="18"/>
        </w:rPr>
        <w:t xml:space="preserve">Total: 18  |  </w:t>
      </w:r>
      <w:r>
        <w:rPr>
          <w:b/>
          <w:color w:val="065F46"/>
          <w:sz w:val="18"/>
        </w:rPr>
        <w:t xml:space="preserve">Passed: 18  </w:t>
      </w:r>
      <w:r>
        <w:rPr>
          <w:b/>
          <w:color w:val="475569"/>
          <w:sz w:val="18"/>
        </w:rPr>
        <w:t>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test_history_requires_login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History Requires Login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test_history_renders_for_logged_in_user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History Renders For Logged In User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test_history_empty_no_sessions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History Empty No Sessions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test_history_with_category_filter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History With Category Filter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test_history_pagination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History Pagination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test_chart_data_requires_login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Chart Data Requires Login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test_chart_data_empty_returns_zeros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Chart Data Empty Returns Zeros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test_chart_data_structure_keys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Chart Data Structure Keys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test_chart_data_with_single_session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Chart Data With Single Session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test_chart_data_improvement_calculation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Chart Data Improvement Calculation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test_chart_data_category_filter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Chart Data Category Filter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test_chart_data_labels_format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Chart Data Labels Format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test_delete_requires_login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Delete Requires Login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test_delete_own_session_success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Delete Own Session Success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test_delete_other_users_session_returns_403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Delete Other Users Session Returns 403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test_delete_nonexistent_session_returns_404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Delete Nonexistent Session Returns 404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test_delete_removes_audio_file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Delete Removes Audio File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test_delete_session_without_audio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Delete Session Without Audio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2.4 Interview Route</w:t>
      </w:r>
    </w:p>
    <w:p>
      <w:r>
        <w:rPr>
          <w:sz w:val="18"/>
        </w:rPr>
        <w:t xml:space="preserve">Total: 11  |  </w:t>
      </w:r>
      <w:r>
        <w:rPr>
          <w:b/>
          <w:color w:val="065F46"/>
          <w:sz w:val="18"/>
        </w:rPr>
        <w:t xml:space="preserve">Passed: 11  </w:t>
      </w:r>
      <w:r>
        <w:rPr>
          <w:b/>
          <w:color w:val="475569"/>
          <w:sz w:val="18"/>
        </w:rPr>
        <w:t>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test_success_returns_content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Success Returns Content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test_html_response_raises_exception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Html Response Raises Exception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test_error_in_json_raises_exception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Error In Json Raises Exception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test_http_error_raises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Http Error Raises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test_setup_requires_login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Setup Requires Login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test_setup_renders_positions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Setup Renders Positions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test_session_creates_new_session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Session Creates New Session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test_session_generates_session_id_if_missing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Session Generates Session Id If Missing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test_interview_next_requires_login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Interview Next Requires Login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test_interview_next_question_success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Interview Next Question Success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test_interview_finish_requires_login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Interview Finish Requires Login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2.5 Interview Session</w:t>
      </w:r>
    </w:p>
    <w:p>
      <w:r>
        <w:rPr>
          <w:sz w:val="18"/>
        </w:rPr>
        <w:t xml:space="preserve">Total: 14  |  </w:t>
      </w:r>
      <w:r>
        <w:rPr>
          <w:b/>
          <w:color w:val="065F46"/>
          <w:sz w:val="18"/>
        </w:rPr>
        <w:t xml:space="preserve">Passed: 14  </w:t>
      </w:r>
      <w:r>
        <w:rPr>
          <w:b/>
          <w:color w:val="475569"/>
          <w:sz w:val="18"/>
        </w:rPr>
        <w:t>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test_success_returns_question_list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Success Returns Question List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test_strips_blank_lines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Strips Blank Lines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test_pads_if_fewer_questions_returned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Pads If Fewer Questions Returned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test_truncates_if_more_questions_returned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Truncates If More Questions Returned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test_rate_limit_429_waits_and_retries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Rate Limit 429 Waits And Retries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test_html_response_on_200_retries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Html Response On 200 Retries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test_json_parse_error_retries_and_returns_fallback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Json Parse Error Retries And Returns Fallback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test_error_in_json_response_returns_fallback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Error In Json Response Returns Fallback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test_server_error_500_retries_then_raises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Server Error 500 Retries Then Raises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test_returns_exactly_total_q_items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Returns Exactly Total Q Items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test_returns_existing_session_without_api_call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Returns Existing Session Without Api Call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test_creates_new_session_when_not_found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Creates New Session When Not Found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test_new_session_uses_fallback_on_api_error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New Session Uses Fallback On Api Error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test_new_session_prompt_includes_position_and_company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New Session Prompt Includes Position And Company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2.6 Login</w:t>
      </w:r>
    </w:p>
    <w:p>
      <w:r>
        <w:rPr>
          <w:sz w:val="18"/>
        </w:rPr>
        <w:t xml:space="preserve">Total: 5  |  </w:t>
      </w:r>
      <w:r>
        <w:rPr>
          <w:b/>
          <w:color w:val="065F46"/>
          <w:sz w:val="18"/>
        </w:rPr>
        <w:t xml:space="preserve">Passed: 5  </w:t>
      </w:r>
      <w:r>
        <w:rPr>
          <w:b/>
          <w:color w:val="475569"/>
          <w:sz w:val="18"/>
        </w:rPr>
        <w:t>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test_UT_AUTH_11_wrong_password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11 Wrong Password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test_UT_AUTH_12_wrong_username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12 Wrong Username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UT-AUTH-13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test_UT_AUTH_13_unverified_blocked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13 Unverified Blocked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test_UT_AUTH_14_login_success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14 Login Success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UT-AUTH-15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test_UT_AUTH_15_remember_me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15 Remember Me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2.7 Model</w:t>
      </w:r>
    </w:p>
    <w:p>
      <w:r>
        <w:rPr>
          <w:sz w:val="18"/>
        </w:rPr>
        <w:t xml:space="preserve">Total: 41  |  </w:t>
      </w:r>
      <w:r>
        <w:rPr>
          <w:b/>
          <w:color w:val="065F46"/>
          <w:sz w:val="18"/>
        </w:rPr>
        <w:t xml:space="preserve">Passed: 41  </w:t>
      </w:r>
      <w:r>
        <w:rPr>
          <w:b/>
          <w:color w:val="475569"/>
          <w:sz w:val="18"/>
        </w:rPr>
        <w:t>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test_set_password_stores_hash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Set Password Stores Hash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test_check_password_correct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Check Password Correct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test_check_password_wrong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Check Password Wrong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test_check_password_no_hash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Check Password No Hash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test_get_id_returns_string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Id Returns String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test_get_average_score_no_sessions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Average Score No Sessions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test_get_average_score_with_sessions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Average Score With Sessions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test_get_total_sessions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Total Sessions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test_get_best_score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Best Score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test_repr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Repr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test_calculate_total_score_all_valid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Calculate Total Score All Valid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test_calculate_total_score_some_zero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Calculate Total Score Some Zero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test_calculate_total_score_all_zero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Calculate Total Score All Zero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test_get_grade[95-A]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Grade[95-A]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test_get_grade[85-B]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Grade[85-B]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test_get_grade[75-C]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Grade[75-C]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test_get_grade[65-D]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Grade[65-D]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test_get_grade[50-E]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Grade[50-E]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test_set_and_get_feedback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Set And Get Feedback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test_get_feedback_empty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Feedback Empty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test_to_dict_keys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To Dict Keys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test_repr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Repr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test_set_and_get_questions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Set And Get Questions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test_get_questions_empty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Questions Empty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test_set_and_get_feedback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Set And Get Feedback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test_calculate_total_score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Calculate Total Score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test_get_grade[92-A]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Grade[92-A]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test_get_grade[81-B]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Grade[81-B]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test_get_grade[71-C]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Grade[71-C]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test_get_grade[61-D]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Grade[61-D]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test_get_grade[40-E]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Grade[40-E]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test_to_dict_contains_questions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To Dict Contains Questions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test_repr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Repr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test_is_valid_fresh_token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Is Valid Fresh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test_is_valid_expired_token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Is Valid Expired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test_is_valid_used_token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Is Valid Used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test_is_expired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Is Expired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test_is_not_expired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Is Not Expired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test_generate_invalidates_old_tokens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Generate Invalidates Old Tokens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test_generate_creates_new_token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Generate Creates New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test_repr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Repr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2.8 Register</w:t>
      </w:r>
    </w:p>
    <w:p>
      <w:r>
        <w:rPr>
          <w:sz w:val="18"/>
        </w:rPr>
        <w:t xml:space="preserve">Total: 10  |  </w:t>
      </w:r>
      <w:r>
        <w:rPr>
          <w:b/>
          <w:color w:val="065F46"/>
          <w:sz w:val="18"/>
        </w:rPr>
        <w:t xml:space="preserve">Passed: 10  </w:t>
      </w:r>
      <w:r>
        <w:rPr>
          <w:b/>
          <w:color w:val="475569"/>
          <w:sz w:val="18"/>
        </w:rPr>
        <w:t>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test_UT_AUTH_01_username_empty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01 Username Empty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test_UT_AUTH_02_username_short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02 Username Short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UT-AUTH-03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test_UT_AUTH_03_email_empty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03 Email Empty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test_UT_AUTH_04_password_short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04 Password Short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UT-AUTH-05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test_UT_AUTH_05_password_mismatch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05 Password Mismatch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UT-AUTH-06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test_UT_AUTH_06_username_duplicate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06 Username Duplicate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UT-AUTH-07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test_UT_AUTH_07_email_duplicate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07 Email Duplicate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UT-AUTH-08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test_UT_AUTH_08_register_success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08 Register Success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UT-AUTH-09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test_UT_AUTH_09_verification_token_created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09 Verification Token Created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test_UT_AUTH_10_email_fail_graceful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10 Email Fail Graceful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2.9 Verification</w:t>
      </w:r>
    </w:p>
    <w:p>
      <w:r>
        <w:rPr>
          <w:sz w:val="18"/>
        </w:rPr>
        <w:t xml:space="preserve">Total: 7  |  </w:t>
      </w:r>
      <w:r>
        <w:rPr>
          <w:b/>
          <w:color w:val="065F46"/>
          <w:sz w:val="18"/>
        </w:rPr>
        <w:t xml:space="preserve">Passed: 7  </w:t>
      </w:r>
      <w:r>
        <w:rPr>
          <w:b/>
          <w:color w:val="475569"/>
          <w:sz w:val="18"/>
        </w:rPr>
        <w:t>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UT-AUTH-16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test_UT_AUTH_16_valid_token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16 Valid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UT-AUTH-17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test_UT_AUTH_17_expired_token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17 Expired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UT-AUTH-18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test_UT_AUTH_18_used_token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18 Used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UT-AUTH-19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test_UT_AUTH_19_invalid_token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19 Invalid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test_UT_AUTH_20_resend_unverified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20 Resend Unverified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test_UT_AUTH_21_resend_verified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21 Resend Verified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test_UT_AUTH_22_resend_nonexistent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22 Resend Nonexistent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46E5"/>
        </w:rPr>
        <w:t>3. Raw Output Pytest</w:t>
      </w:r>
    </w:p>
    <w:p>
      <w:r>
        <w:rPr>
          <w:color w:val="475569"/>
          <w:sz w:val="20"/>
        </w:rPr>
        <w:t>Berikut adalah output lengkap dari eksekusi pytest (-v --tb=short):</w:t>
      </w:r>
    </w:p>
    <w:p/>
    <w:p>
      <w:pPr>
        <w:ind w:left="170"/>
      </w:pPr>
      <w:r>
        <w:rPr>
          <w:rFonts w:ascii="Courier New" w:hAnsi="Courier New"/>
          <w:b/>
          <w:color w:val="4F46E5"/>
          <w:sz w:val="15"/>
        </w:rPr>
        <w:t>============================= test session starts =============================</w:t>
        <w:br/>
      </w:r>
      <w:r>
        <w:rPr>
          <w:rFonts w:ascii="Courier New" w:hAnsi="Courier New"/>
          <w:color w:val="475569"/>
          <w:sz w:val="15"/>
        </w:rPr>
        <w:t>collecting ... collected 158 items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tests/test_analysis_service.py::TestBuildPrompt::test_prompt_contains_title PASSED [  0%]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tests/test_analysis_service.py::TestBuildPrompt::test_prompt_contains_category_context PASSED [  1%]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tests/test_analysis_service.py::TestBuildPrompt::test_prompt_category_context_mapping[pidato-pidato formal] PASSED [  1%]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tests/test_analysis_service.py::TestBuildPrompt::test_prompt_category_context_mapping[wawancara-wawancara kerja] PASSED [  2%]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tests/test_analysis_service.py::TestBuildPrompt::test_prompt_category_context_mapping[presentasi-presentasi bisnis] PASSED [  3%]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tests/test_analysis_service.py::TestBuildPrompt::test_prompt_category_context_mapping[debat-debat dan argumentasi] PASSED [  3%]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tests/test_analysis_service.py::TestBuildPrompt::test_prompt_category_context_mapping[mc-master of ceremony] PASSED [  4%]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tests/test_analysis_service.py::TestBuildPrompt::test_prompt_category_context_mapping[storytelling-storytelling] PASSED [  5%]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tests/test_analysis_service.py::TestBuildPrompt::test_prompt_contains_transcript PASSED [  5%]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tests/test_analysis_service.py::TestBuildPrompt::test_prompt_requests_json_output PASSED [  6%]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tests/test_analysis_service.py::TestBuildPrompt::test_prompt_unknown_category_uses_default PASSED [  6%]</w:t>
        <w:br/>
      </w:r>
      <w:r>
        <w:rPr>
          <w:rFonts w:ascii="Courier New" w:hAnsi="Courier New"/>
          <w:color w:val="065F46"/>
          <w:sz w:val="15"/>
        </w:rPr>
        <w:t>tests/test_analysis_service.py::TestExtractJsonFromText::test_extract_clean_json PASSED [  7%]</w:t>
        <w:br/>
      </w:r>
      <w:r>
        <w:rPr>
          <w:rFonts w:ascii="Courier New" w:hAnsi="Courier New"/>
          <w:color w:val="065F46"/>
          <w:sz w:val="15"/>
        </w:rPr>
        <w:t>tests/test_analysis_service.py::TestExtractJsonFromText::test_extract_json_embedded_in_text PASSED [  8%]</w:t>
        <w:br/>
      </w:r>
      <w:r>
        <w:rPr>
          <w:rFonts w:ascii="Courier New" w:hAnsi="Courier New"/>
          <w:color w:val="065F46"/>
          <w:sz w:val="15"/>
        </w:rPr>
        <w:t>tests/test_analysis_service.py::TestExtractJsonFromText::test_returns_none_for_invalid_text PASSED [  8%]</w:t>
        <w:br/>
      </w:r>
      <w:r>
        <w:rPr>
          <w:rFonts w:ascii="Courier New" w:hAnsi="Courier New"/>
          <w:color w:val="065F46"/>
          <w:sz w:val="15"/>
        </w:rPr>
        <w:t>tests/test_analysis_service.py::TestExtractJsonFromText::test_returns_none_for_empty_string PASSED [  9%]</w:t>
        <w:br/>
      </w:r>
      <w:r>
        <w:rPr>
          <w:rFonts w:ascii="Courier New" w:hAnsi="Courier New"/>
          <w:color w:val="065F46"/>
          <w:sz w:val="15"/>
        </w:rPr>
        <w:t>tests/test_analysis_service.py::TestExtractJsonFromText::test_extract_json_with_nested_objects PASSED [ 10%]</w:t>
        <w:br/>
      </w:r>
      <w:r>
        <w:rPr>
          <w:rFonts w:ascii="Courier New" w:hAnsi="Courier New"/>
          <w:color w:val="065F46"/>
          <w:sz w:val="15"/>
        </w:rPr>
        <w:t>tests/test_analysis_service.py::TestGenerateFallbackAnalysis::test_returns_all_required_keys PASSED [ 10%]</w:t>
        <w:br/>
      </w:r>
      <w:r>
        <w:rPr>
          <w:rFonts w:ascii="Courier New" w:hAnsi="Courier New"/>
          <w:color w:val="065F46"/>
          <w:sz w:val="15"/>
        </w:rPr>
        <w:t>tests/test_analysis_service.py::TestGenerateFallbackAnalysis::test_scores_are_in_valid_range PASSED [ 11%]</w:t>
        <w:br/>
      </w:r>
      <w:r>
        <w:rPr>
          <w:rFonts w:ascii="Courier New" w:hAnsi="Courier New"/>
          <w:color w:val="065F46"/>
          <w:sz w:val="15"/>
        </w:rPr>
        <w:t>tests/test_analysis_service.py::TestGenerateFallbackAnalysis::test_empty_transcript_handled PASSED [ 12%]</w:t>
        <w:br/>
      </w:r>
      <w:r>
        <w:rPr>
          <w:rFonts w:ascii="Courier New" w:hAnsi="Courier New"/>
          <w:color w:val="065F46"/>
          <w:sz w:val="15"/>
        </w:rPr>
        <w:t>tests/test_analysis_service.py::TestGenerateFallbackAnalysis::test_filler_words_reduce_fluency_score PASSED [ 12%]</w:t>
        <w:br/>
      </w:r>
      <w:r>
        <w:rPr>
          <w:rFonts w:ascii="Courier New" w:hAnsi="Courier New"/>
          <w:color w:val="065F46"/>
          <w:sz w:val="15"/>
        </w:rPr>
        <w:t>tests/test_analysis_service.py::TestGenerateFallbackAnalysis::test_title_keywords_affect_relevance PASSED [ 13%]</w:t>
        <w:br/>
      </w:r>
      <w:r>
        <w:rPr>
          <w:rFonts w:ascii="Courier New" w:hAnsi="Courier New"/>
          <w:color w:val="065F46"/>
          <w:sz w:val="15"/>
        </w:rPr>
        <w:t>tests/test_analysis_service.py::TestGenerateFallbackAnalysis::test_all_categories_work PASSED [ 13%]</w:t>
        <w:br/>
      </w:r>
      <w:r>
        <w:rPr>
          <w:rFonts w:ascii="Courier New" w:hAnsi="Courier New"/>
          <w:color w:val="065F46"/>
          <w:sz w:val="15"/>
        </w:rPr>
        <w:t>tests/test_analysis_service.py::TestCallHuggingfaceApi::test_success_returns_generated_text PASSED [ 14%]</w:t>
        <w:br/>
      </w:r>
      <w:r>
        <w:rPr>
          <w:rFonts w:ascii="Courier New" w:hAnsi="Courier New"/>
          <w:color w:val="065F46"/>
          <w:sz w:val="15"/>
        </w:rPr>
        <w:t>tests/test_analysis_service.py::TestCallHuggingfaceApi::test_503_waits_and_retries PASSED [ 15%]</w:t>
        <w:br/>
      </w:r>
      <w:r>
        <w:rPr>
          <w:rFonts w:ascii="Courier New" w:hAnsi="Courier New"/>
          <w:color w:val="065F46"/>
          <w:sz w:val="15"/>
        </w:rPr>
        <w:t>tests/test_analysis_service.py::TestCallHuggingfaceApi::test_error_status_raises_exception PASSED [ 15%]</w:t>
        <w:br/>
      </w:r>
      <w:r>
        <w:rPr>
          <w:rFonts w:ascii="Courier New" w:hAnsi="Courier New"/>
          <w:color w:val="065F46"/>
          <w:sz w:val="15"/>
        </w:rPr>
        <w:t>tests/test_analysis_service.py::TestCallHuggingfaceApi::test_dict_response_handled PASSED [ 16%]</w:t>
        <w:br/>
      </w:r>
      <w:r>
        <w:rPr>
          <w:rFonts w:ascii="Courier New" w:hAnsi="Courier New"/>
          <w:color w:val="065F46"/>
          <w:sz w:val="15"/>
        </w:rPr>
        <w:t>tests/test_analysis_service.py::TestAnalyzeSpeech::test_empty_transcript_uses_fallback PASSED [ 17%]</w:t>
        <w:br/>
      </w:r>
      <w:r>
        <w:rPr>
          <w:rFonts w:ascii="Courier New" w:hAnsi="Courier New"/>
          <w:color w:val="065F46"/>
          <w:sz w:val="15"/>
        </w:rPr>
        <w:t>tests/test_analysis_service.py::TestAnalyzeSpeech::test_whitespace_only_transcript_uses_fallback PASSED [ 17%]</w:t>
        <w:br/>
      </w:r>
      <w:r>
        <w:rPr>
          <w:rFonts w:ascii="Courier New" w:hAnsi="Courier New"/>
          <w:color w:val="065F46"/>
          <w:sz w:val="15"/>
        </w:rPr>
        <w:t>tests/test_analysis_service.py::TestAnalyzeSpeech::test_no_api_token_uses_fallback PASSED [ 18%]</w:t>
        <w:br/>
      </w:r>
      <w:r>
        <w:rPr>
          <w:rFonts w:ascii="Courier New" w:hAnsi="Courier New"/>
          <w:color w:val="065F46"/>
          <w:sz w:val="15"/>
        </w:rPr>
        <w:t>tests/test_analysis_service.py::TestAnalyzeSpeech::test_successful_llm_analysis_returns_scores PASSED [ 18%]</w:t>
        <w:br/>
      </w:r>
      <w:r>
        <w:rPr>
          <w:rFonts w:ascii="Courier New" w:hAnsi="Courier New"/>
          <w:color w:val="065F46"/>
          <w:sz w:val="15"/>
        </w:rPr>
        <w:t>tests/test_analysis_service.py::TestAnalyzeSpeech::test_llm_invalid_json_falls_back PASSED [ 19%]</w:t>
        <w:br/>
      </w:r>
      <w:r>
        <w:rPr>
          <w:rFonts w:ascii="Courier New" w:hAnsi="Courier New"/>
          <w:color w:val="065F46"/>
          <w:sz w:val="15"/>
        </w:rPr>
        <w:t>tests/test_analysis_service.py::TestAnalyzeSpeech::test_llm_api_error_falls_back PASSED [ 20%]</w:t>
        <w:br/>
      </w:r>
      <w:r>
        <w:rPr>
          <w:rFonts w:ascii="Courier New" w:hAnsi="Courier New"/>
          <w:color w:val="065F46"/>
          <w:sz w:val="15"/>
        </w:rPr>
        <w:t>tests/test_analysis_service.py::TestAnalyzeSpeech::test_scores_clamped_to_0_100 PASSED [ 20%]</w:t>
        <w:br/>
      </w:r>
      <w:r>
        <w:rPr>
          <w:rFonts w:ascii="Courier New" w:hAnsi="Courier New"/>
          <w:color w:val="065F46"/>
          <w:sz w:val="15"/>
        </w:rPr>
        <w:t>tests/test_google_auth.py::TestCSRFState::test_UT_AUTH_23_state_mismatch PASSED [ 21%]</w:t>
        <w:br/>
      </w:r>
      <w:r>
        <w:rPr>
          <w:rFonts w:ascii="Courier New" w:hAnsi="Courier New"/>
          <w:color w:val="065F46"/>
          <w:sz w:val="15"/>
        </w:rPr>
        <w:t>tests/test_google_auth.py::TestCSRFState::test_UT_AUTH_23b_empty_state PASSED [ 22%]</w:t>
        <w:br/>
      </w:r>
      <w:r>
        <w:rPr>
          <w:rFonts w:ascii="Courier New" w:hAnsi="Courier New"/>
          <w:color w:val="065F46"/>
          <w:sz w:val="15"/>
        </w:rPr>
        <w:t>tests/test_google_auth.py::TestCSRFState::test_UT_AUTH_23c_no_session_state PASSED [ 22%]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tests/test_google_auth.py::TestGoogleError::test_UT_AUTH_24_access_denied PASSED [ 23%]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tests/test_google_auth.py::TestGoogleError::test_UT_AUTH_24b_other_error PASSED [ 24%]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tests/test_google_auth.py::TestGoogleError::test_UT_AUTH_24c_no_code PASSED [ 24%]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tests/test_google_auth.py::TestGoogleError::test_UT_AUTH_24d_token_exchange_fails PASSED [ 25%]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tests/test_google_auth.py::TestGoogleError::test_UT_AUTH_24e_userinfo_fails PASSED [ 25%]</w:t>
        <w:br/>
      </w:r>
      <w:r>
        <w:rPr>
          <w:rFonts w:ascii="Courier New" w:hAnsi="Courier New"/>
          <w:color w:val="065F46"/>
          <w:sz w:val="15"/>
        </w:rPr>
        <w:t>tests/test_google_auth.py::TestGoogleNewUser::test_UT_AUTH_25_new_user_created PASSED [ 26%]</w:t>
        <w:br/>
      </w:r>
      <w:r>
        <w:rPr>
          <w:rFonts w:ascii="Courier New" w:hAnsi="Courier New"/>
          <w:color w:val="065F46"/>
          <w:sz w:val="15"/>
        </w:rPr>
        <w:t>tests/test_google_auth.py::TestGoogleNewUser::test_UT_AUTH_25b_username_generated_from_email PASSED [ 27%]</w:t>
        <w:br/>
      </w:r>
      <w:r>
        <w:rPr>
          <w:rFonts w:ascii="Courier New" w:hAnsi="Courier New"/>
          <w:color w:val="065F46"/>
          <w:sz w:val="15"/>
        </w:rPr>
        <w:t>tests/test_google_auth.py::TestGoogleNewUser::test_UT_AUTH_25c_username_conflict_auto_numbered PASSED [ 27%]</w:t>
        <w:br/>
      </w:r>
      <w:r>
        <w:rPr>
          <w:rFonts w:ascii="Courier New" w:hAnsi="Courier New"/>
          <w:color w:val="065F46"/>
          <w:sz w:val="15"/>
        </w:rPr>
        <w:t>tests/test_google_auth.py::TestGoogleNewUser::test_UT_AUTH_25d_no_email_in_userinfo PASSED [ 28%]</w:t>
        <w:br/>
      </w:r>
      <w:r>
        <w:rPr>
          <w:rFonts w:ascii="Courier New" w:hAnsi="Courier New"/>
          <w:color w:val="065F46"/>
          <w:sz w:val="15"/>
        </w:rPr>
        <w:t>tests/test_google_auth.py::TestGoogleExistingUser::test_UT_AUTH_26_existing_user_login PASSED [ 29%]</w:t>
        <w:br/>
      </w:r>
      <w:r>
        <w:rPr>
          <w:rFonts w:ascii="Courier New" w:hAnsi="Courier New"/>
          <w:color w:val="065F46"/>
          <w:sz w:val="15"/>
        </w:rPr>
        <w:t>tests/test_google_auth.py::TestGoogleExistingUser::test_UT_AUTH_26b_welcome_back_flash PASSED [ 29%]</w:t>
        <w:br/>
      </w:r>
      <w:r>
        <w:rPr>
          <w:rFonts w:ascii="Courier New" w:hAnsi="Courier New"/>
          <w:color w:val="065F46"/>
          <w:sz w:val="15"/>
        </w:rPr>
        <w:t>tests/test_google_auth.py::TestGoogleAutoVerify::test_UT_AUTH_27_auto_verify_unverified_user PASSED [ 30%]</w:t>
        <w:br/>
      </w:r>
      <w:r>
        <w:rPr>
          <w:rFonts w:ascii="Courier New" w:hAnsi="Courier New"/>
          <w:color w:val="065F46"/>
          <w:sz w:val="15"/>
        </w:rPr>
        <w:t>tests/test_google_auth.py::TestGoogleAutoVerify::test_UT_AUTH_27b_auto_verify_allows_login PASSED [ 31%]</w:t>
        <w:br/>
      </w:r>
      <w:r>
        <w:rPr>
          <w:rFonts w:ascii="Courier New" w:hAnsi="Courier New"/>
          <w:color w:val="065F46"/>
          <w:sz w:val="15"/>
        </w:rPr>
        <w:t>tests/test_google_auth.py::TestGoogleLoginRedirect::test_login_redirects_to_google PASSED [ 31%]</w:t>
        <w:br/>
      </w:r>
      <w:r>
        <w:rPr>
          <w:rFonts w:ascii="Courier New" w:hAnsi="Courier New"/>
          <w:color w:val="065F46"/>
          <w:sz w:val="15"/>
        </w:rPr>
        <w:t>tests/test_google_auth.py::TestGoogleLoginRedirect::test_login_sets_csrf_state_in_session PASSED [ 32%]</w:t>
        <w:br/>
      </w:r>
      <w:r>
        <w:rPr>
          <w:rFonts w:ascii="Courier New" w:hAnsi="Courier New"/>
          <w:color w:val="065F46"/>
          <w:sz w:val="15"/>
        </w:rPr>
        <w:t>tests/test_google_auth.py::TestGoogleLoginRedirect::test_login_state_in_redirect_url PASSED [ 32%]</w:t>
        <w:br/>
      </w:r>
      <w:r>
        <w:rPr>
          <w:rFonts w:ascii="Courier New" w:hAnsi="Courier New"/>
          <w:color w:val="065F46"/>
          <w:sz w:val="15"/>
        </w:rPr>
        <w:t>tests/test_history.py::TestHistoryPage::test_history_requires_login PASSED [ 33%]</w:t>
        <w:br/>
      </w:r>
      <w:r>
        <w:rPr>
          <w:rFonts w:ascii="Courier New" w:hAnsi="Courier New"/>
          <w:color w:val="065F46"/>
          <w:sz w:val="15"/>
        </w:rPr>
        <w:t>tests/test_history.py::TestHistoryPage::test_history_renders_for_logged_in_user PASSED [ 34%]</w:t>
        <w:br/>
      </w:r>
      <w:r>
        <w:rPr>
          <w:rFonts w:ascii="Courier New" w:hAnsi="Courier New"/>
          <w:color w:val="065F46"/>
          <w:sz w:val="15"/>
        </w:rPr>
        <w:t>tests/test_history.py::TestHistoryPage::test_history_empty_no_sessions PASSED [ 34%]</w:t>
        <w:br/>
      </w:r>
      <w:r>
        <w:rPr>
          <w:rFonts w:ascii="Courier New" w:hAnsi="Courier New"/>
          <w:color w:val="065F46"/>
          <w:sz w:val="15"/>
        </w:rPr>
        <w:t>tests/test_history.py::TestHistoryPage::test_history_with_category_filter PASSED [ 35%]</w:t>
        <w:br/>
      </w:r>
      <w:r>
        <w:rPr>
          <w:rFonts w:ascii="Courier New" w:hAnsi="Courier New"/>
          <w:color w:val="065F46"/>
          <w:sz w:val="15"/>
        </w:rPr>
        <w:t>tests/test_history.py::TestHistoryPage::test_history_pagination PASSED   [ 36%]</w:t>
        <w:br/>
      </w:r>
      <w:r>
        <w:rPr>
          <w:rFonts w:ascii="Courier New" w:hAnsi="Courier New"/>
          <w:color w:val="065F46"/>
          <w:sz w:val="15"/>
        </w:rPr>
        <w:t>tests/test_history.py::TestChartData::test_chart_data_requires_login PASSED [ 36%]</w:t>
        <w:br/>
      </w:r>
      <w:r>
        <w:rPr>
          <w:rFonts w:ascii="Courier New" w:hAnsi="Courier New"/>
          <w:color w:val="065F46"/>
          <w:sz w:val="15"/>
        </w:rPr>
        <w:t>tests/test_history.py::TestChartData::test_chart_data_empty_returns_zeros PASSED [ 37%]</w:t>
        <w:br/>
      </w:r>
      <w:r>
        <w:rPr>
          <w:rFonts w:ascii="Courier New" w:hAnsi="Courier New"/>
          <w:color w:val="065F46"/>
          <w:sz w:val="15"/>
        </w:rPr>
        <w:t>tests/test_history.py::TestChartData::test_chart_data_structure_keys PASSED [ 37%]</w:t>
        <w:br/>
      </w:r>
      <w:r>
        <w:rPr>
          <w:rFonts w:ascii="Courier New" w:hAnsi="Courier New"/>
          <w:color w:val="065F46"/>
          <w:sz w:val="15"/>
        </w:rPr>
        <w:t>tests/test_history.py::TestChartData::test_chart_data_with_single_session PASSED [ 38%]</w:t>
        <w:br/>
      </w:r>
      <w:r>
        <w:rPr>
          <w:rFonts w:ascii="Courier New" w:hAnsi="Courier New"/>
          <w:color w:val="065F46"/>
          <w:sz w:val="15"/>
        </w:rPr>
        <w:t>tests/test_history.py::TestChartData::test_chart_data_improvement_calculation PASSED [ 39%]</w:t>
        <w:br/>
      </w:r>
      <w:r>
        <w:rPr>
          <w:rFonts w:ascii="Courier New" w:hAnsi="Courier New"/>
          <w:color w:val="065F46"/>
          <w:sz w:val="15"/>
        </w:rPr>
        <w:t>tests/test_history.py::TestChartData::test_chart_data_category_filter PASSED [ 39%]</w:t>
        <w:br/>
      </w:r>
      <w:r>
        <w:rPr>
          <w:rFonts w:ascii="Courier New" w:hAnsi="Courier New"/>
          <w:color w:val="065F46"/>
          <w:sz w:val="15"/>
        </w:rPr>
        <w:t>tests/test_history.py::TestChartData::test_chart_data_labels_format PASSED [ 40%]</w:t>
        <w:br/>
      </w:r>
      <w:r>
        <w:rPr>
          <w:rFonts w:ascii="Courier New" w:hAnsi="Courier New"/>
          <w:color w:val="065F46"/>
          <w:sz w:val="15"/>
        </w:rPr>
        <w:t>tests/test_history.py::TestDeleteSession::test_delete_requires_login PASSED [ 41%]</w:t>
        <w:br/>
      </w:r>
      <w:r>
        <w:rPr>
          <w:rFonts w:ascii="Courier New" w:hAnsi="Courier New"/>
          <w:color w:val="065F46"/>
          <w:sz w:val="15"/>
        </w:rPr>
        <w:t>tests/test_history.py::TestDeleteSession::test_delete_own_session_success PASSED [ 41%]</w:t>
        <w:br/>
      </w:r>
      <w:r>
        <w:rPr>
          <w:rFonts w:ascii="Courier New" w:hAnsi="Courier New"/>
          <w:color w:val="065F46"/>
          <w:sz w:val="15"/>
        </w:rPr>
        <w:t>tests/test_history.py::TestDeleteSession::test_delete_other_users_session_returns_403 PASSED [ 42%]</w:t>
        <w:br/>
      </w:r>
      <w:r>
        <w:rPr>
          <w:rFonts w:ascii="Courier New" w:hAnsi="Courier New"/>
          <w:color w:val="065F46"/>
          <w:sz w:val="15"/>
        </w:rPr>
        <w:t>tests/test_history.py::TestDeleteSession::test_delete_nonexistent_session_returns_404 PASSED [ 43%]</w:t>
        <w:br/>
      </w:r>
      <w:r>
        <w:rPr>
          <w:rFonts w:ascii="Courier New" w:hAnsi="Courier New"/>
          <w:color w:val="065F46"/>
          <w:sz w:val="15"/>
        </w:rPr>
        <w:t>tests/test_history.py::TestDeleteSession::test_delete_removes_audio_file PASSED [ 43%]</w:t>
        <w:br/>
      </w:r>
      <w:r>
        <w:rPr>
          <w:rFonts w:ascii="Courier New" w:hAnsi="Courier New"/>
          <w:color w:val="065F46"/>
          <w:sz w:val="15"/>
        </w:rPr>
        <w:t>tests/test_history.py::TestDeleteSession::test_delete_session_without_audio PASSED [ 44%]</w:t>
        <w:br/>
      </w:r>
      <w:r>
        <w:rPr>
          <w:rFonts w:ascii="Courier New" w:hAnsi="Courier New"/>
          <w:color w:val="065F46"/>
          <w:sz w:val="15"/>
        </w:rPr>
        <w:t>tests/test_interview_route.py::TestCallOpenrouterHelper::test_success_returns_content PASSED [ 44%]</w:t>
        <w:br/>
      </w:r>
      <w:r>
        <w:rPr>
          <w:rFonts w:ascii="Courier New" w:hAnsi="Courier New"/>
          <w:color w:val="065F46"/>
          <w:sz w:val="15"/>
        </w:rPr>
        <w:t>tests/test_interview_route.py::TestCallOpenrouterHelper::test_html_response_raises_exception PASSED [ 45%]</w:t>
        <w:br/>
      </w:r>
      <w:r>
        <w:rPr>
          <w:rFonts w:ascii="Courier New" w:hAnsi="Courier New"/>
          <w:color w:val="065F46"/>
          <w:sz w:val="15"/>
        </w:rPr>
        <w:t>tests/test_interview_route.py::TestCallOpenrouterHelper::test_error_in_json_raises_exception PASSED [ 46%]</w:t>
        <w:br/>
      </w:r>
      <w:r>
        <w:rPr>
          <w:rFonts w:ascii="Courier New" w:hAnsi="Courier New"/>
          <w:color w:val="065F46"/>
          <w:sz w:val="15"/>
        </w:rPr>
        <w:t>tests/test_interview_route.py::TestCallOpenrouterHelper::test_http_error_raises PASSED [ 46%]</w:t>
        <w:br/>
      </w:r>
      <w:r>
        <w:rPr>
          <w:rFonts w:ascii="Courier New" w:hAnsi="Courier New"/>
          <w:color w:val="065F46"/>
          <w:sz w:val="15"/>
        </w:rPr>
        <w:t>tests/test_interview_route.py::TestInterviewSetup::test_setup_requires_login PASSED [ 47%]</w:t>
        <w:br/>
      </w:r>
      <w:r>
        <w:rPr>
          <w:rFonts w:ascii="Courier New" w:hAnsi="Courier New"/>
          <w:color w:val="065F46"/>
          <w:sz w:val="15"/>
        </w:rPr>
        <w:t>tests/test_interview_route.py::TestInterviewSetup::test_setup_renders_positions PASSED [ 48%]</w:t>
        <w:br/>
      </w:r>
      <w:r>
        <w:rPr>
          <w:rFonts w:ascii="Courier New" w:hAnsi="Courier New"/>
          <w:color w:val="065F46"/>
          <w:sz w:val="15"/>
        </w:rPr>
        <w:t>tests/test_interview_route.py::TestInterviewSession::test_session_creates_new_session PASSED [ 48%]</w:t>
        <w:br/>
      </w:r>
      <w:r>
        <w:rPr>
          <w:rFonts w:ascii="Courier New" w:hAnsi="Courier New"/>
          <w:color w:val="065F46"/>
          <w:sz w:val="15"/>
        </w:rPr>
        <w:t>tests/test_interview_route.py::TestInterviewSession::test_session_generates_session_id_if_missing PASSED [ 49%]</w:t>
        <w:br/>
      </w:r>
      <w:r>
        <w:rPr>
          <w:rFonts w:ascii="Courier New" w:hAnsi="Courier New"/>
          <w:color w:val="065F46"/>
          <w:sz w:val="15"/>
        </w:rPr>
        <w:t>tests/test_interview_route.py::TestInterviewEndpoints::test_interview_next_requires_login PASSED [ 50%]</w:t>
        <w:br/>
      </w:r>
      <w:r>
        <w:rPr>
          <w:rFonts w:ascii="Courier New" w:hAnsi="Courier New"/>
          <w:color w:val="065F46"/>
          <w:sz w:val="15"/>
        </w:rPr>
        <w:t>tests/test_interview_route.py::TestInterviewEndpoints::test_interview_next_question_success PASSED [ 50%]</w:t>
        <w:br/>
      </w:r>
      <w:r>
        <w:rPr>
          <w:rFonts w:ascii="Courier New" w:hAnsi="Courier New"/>
          <w:color w:val="065F46"/>
          <w:sz w:val="15"/>
        </w:rPr>
        <w:t>tests/test_interview_route.py::TestInterviewEndpoints::test_interview_finish_requires_login PASSED [ 51%]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tests/test_interview_session.py::TestCallOpenrouter::test_success_returns_question_list PASSED [ 51%]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tests/test_interview_session.py::TestCallOpenrouter::test_strips_blank_lines PASSED [ 52%]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tests/test_interview_session.py::TestCallOpenrouter::test_pads_if_fewer_questions_returned PASSED [ 53%]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tests/test_interview_session.py::TestCallOpenrouter::test_truncates_if_more_questions_returned PASSED [ 53%]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tests/test_interview_session.py::TestCallOpenrouter::test_rate_limit_429_waits_and_retries PASSED [ 54%]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tests/test_interview_session.py::TestCallOpenrouter::test_html_response_on_200_retries PASSED [ 55%]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tests/test_interview_session.py::TestCallOpenrouter::test_json_parse_error_retries_and_returns_fallback PASSED [ 55%]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tests/test_interview_session.py::TestCallOpenrouter::test_error_in_json_response_returns_fallback PASSED [ 56%]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tests/test_interview_session.py::TestCallOpenrouter::test_server_error_500_retries_then_raises PASSED [ 56%]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tests/test_interview_session.py::TestCallOpenrouter::test_returns_exactly_total_q_items PASSED [ 57%]</w:t>
        <w:br/>
      </w:r>
      <w:r>
        <w:rPr>
          <w:rFonts w:ascii="Courier New" w:hAnsi="Courier New"/>
          <w:color w:val="065F46"/>
          <w:sz w:val="15"/>
        </w:rPr>
        <w:t>tests/test_interview_session.py::TestGetOrCreateSession::test_returns_existing_session_without_api_call PASSED [ 58%]</w:t>
        <w:br/>
      </w:r>
      <w:r>
        <w:rPr>
          <w:rFonts w:ascii="Courier New" w:hAnsi="Courier New"/>
          <w:color w:val="065F46"/>
          <w:sz w:val="15"/>
        </w:rPr>
        <w:t>tests/test_interview_session.py::TestGetOrCreateSession::test_creates_new_session_when_not_found PASSED [ 58%]</w:t>
        <w:br/>
      </w:r>
      <w:r>
        <w:rPr>
          <w:rFonts w:ascii="Courier New" w:hAnsi="Courier New"/>
          <w:color w:val="065F46"/>
          <w:sz w:val="15"/>
        </w:rPr>
        <w:t>tests/test_interview_session.py::TestGetOrCreateSession::test_new_session_uses_fallback_on_api_error PASSED [ 59%]</w:t>
        <w:br/>
      </w:r>
      <w:r>
        <w:rPr>
          <w:rFonts w:ascii="Courier New" w:hAnsi="Courier New"/>
          <w:color w:val="065F46"/>
          <w:sz w:val="15"/>
        </w:rPr>
        <w:t>tests/test_interview_session.py::TestGetOrCreateSession::test_new_session_prompt_includes_position_and_company PASSED [ 60%]</w:t>
        <w:br/>
      </w:r>
      <w:r>
        <w:rPr>
          <w:rFonts w:ascii="Courier New" w:hAnsi="Courier New"/>
          <w:color w:val="065F46"/>
          <w:sz w:val="15"/>
        </w:rPr>
        <w:t>tests/test_login.py::test_UT_AUTH_11_wrong_password PASSED               [ 60%]</w:t>
        <w:br/>
      </w:r>
      <w:r>
        <w:rPr>
          <w:rFonts w:ascii="Courier New" w:hAnsi="Courier New"/>
          <w:color w:val="065F46"/>
          <w:sz w:val="15"/>
        </w:rPr>
        <w:t>tests/test_login.py::test_UT_AUTH_12_wrong_username PASSED               [ 61%]</w:t>
        <w:br/>
      </w:r>
      <w:r>
        <w:rPr>
          <w:rFonts w:ascii="Courier New" w:hAnsi="Courier New"/>
          <w:color w:val="065F46"/>
          <w:sz w:val="15"/>
        </w:rPr>
        <w:t>tests/test_login.py::test_UT_AUTH_13_unverified_blocked PASSED           [ 62%]</w:t>
        <w:br/>
      </w:r>
      <w:r>
        <w:rPr>
          <w:rFonts w:ascii="Courier New" w:hAnsi="Courier New"/>
          <w:color w:val="065F46"/>
          <w:sz w:val="15"/>
        </w:rPr>
        <w:t>tests/test_login.py::test_UT_AUTH_14_login_success PASSED                [ 62%]</w:t>
        <w:br/>
      </w:r>
      <w:r>
        <w:rPr>
          <w:rFonts w:ascii="Courier New" w:hAnsi="Courier New"/>
          <w:color w:val="065F46"/>
          <w:sz w:val="15"/>
        </w:rPr>
        <w:t>tests/test_login.py::test_UT_AUTH_15_remember_me PASSED                  [ 63%]</w:t>
        <w:br/>
      </w:r>
      <w:r>
        <w:rPr>
          <w:rFonts w:ascii="Courier New" w:hAnsi="Courier New"/>
          <w:color w:val="065F46"/>
          <w:sz w:val="15"/>
        </w:rPr>
        <w:t>tests/test_model.py::TestUserModel::test_set_password_stores_hash PASSED [ 63%]</w:t>
        <w:br/>
      </w:r>
      <w:r>
        <w:rPr>
          <w:rFonts w:ascii="Courier New" w:hAnsi="Courier New"/>
          <w:color w:val="065F46"/>
          <w:sz w:val="15"/>
        </w:rPr>
        <w:t>tests/test_model.py::TestUserModel::test_check_password_correct PASSED   [ 64%]</w:t>
        <w:br/>
      </w:r>
      <w:r>
        <w:rPr>
          <w:rFonts w:ascii="Courier New" w:hAnsi="Courier New"/>
          <w:color w:val="065F46"/>
          <w:sz w:val="15"/>
        </w:rPr>
        <w:t>tests/test_model.py::TestUserModel::test_check_password_wrong PASSED     [ 65%]</w:t>
        <w:br/>
      </w:r>
      <w:r>
        <w:rPr>
          <w:rFonts w:ascii="Courier New" w:hAnsi="Courier New"/>
          <w:color w:val="065F46"/>
          <w:sz w:val="15"/>
        </w:rPr>
        <w:t>tests/test_model.py::TestUserModel::test_check_password_no_hash PASSED   [ 65%]</w:t>
        <w:br/>
      </w:r>
      <w:r>
        <w:rPr>
          <w:rFonts w:ascii="Courier New" w:hAnsi="Courier New"/>
          <w:color w:val="065F46"/>
          <w:sz w:val="15"/>
        </w:rPr>
        <w:t>tests/test_model.py::TestUserModel::test_get_id_returns_string PASSED    [ 66%]</w:t>
        <w:br/>
      </w:r>
      <w:r>
        <w:rPr>
          <w:rFonts w:ascii="Courier New" w:hAnsi="Courier New"/>
          <w:color w:val="065F46"/>
          <w:sz w:val="15"/>
        </w:rPr>
        <w:t>tests/test_model.py::TestUserModel::test_get_average_score_no_sessions PASSED [ 67%]</w:t>
        <w:br/>
      </w:r>
      <w:r>
        <w:rPr>
          <w:rFonts w:ascii="Courier New" w:hAnsi="Courier New"/>
          <w:color w:val="065F46"/>
          <w:sz w:val="15"/>
        </w:rPr>
        <w:t>tests/test_model.py::TestUserModel::test_get_average_score_with_sessions PASSED [ 67%]</w:t>
        <w:br/>
      </w:r>
      <w:r>
        <w:rPr>
          <w:rFonts w:ascii="Courier New" w:hAnsi="Courier New"/>
          <w:color w:val="065F46"/>
          <w:sz w:val="15"/>
        </w:rPr>
        <w:t>tests/test_model.py::TestUserModel::test_get_total_sessions PASSED       [ 68%]</w:t>
        <w:br/>
      </w:r>
      <w:r>
        <w:rPr>
          <w:rFonts w:ascii="Courier New" w:hAnsi="Courier New"/>
          <w:color w:val="065F46"/>
          <w:sz w:val="15"/>
        </w:rPr>
        <w:t>tests/test_model.py::TestUserModel::test_get_best_score PASSED           [ 68%]</w:t>
        <w:br/>
      </w:r>
      <w:r>
        <w:rPr>
          <w:rFonts w:ascii="Courier New" w:hAnsi="Courier New"/>
          <w:color w:val="065F46"/>
          <w:sz w:val="15"/>
        </w:rPr>
        <w:t>tests/test_model.py::TestUserModel::test_repr PASSED                     [ 69%]</w:t>
        <w:br/>
      </w:r>
      <w:r>
        <w:rPr>
          <w:rFonts w:ascii="Courier New" w:hAnsi="Courier New"/>
          <w:color w:val="065F46"/>
          <w:sz w:val="15"/>
        </w:rPr>
        <w:t>tests/test_model.py::TestPracticeSessionModel::test_calculate_total_score_all_valid PASSED [ 70%]</w:t>
        <w:br/>
      </w:r>
      <w:r>
        <w:rPr>
          <w:rFonts w:ascii="Courier New" w:hAnsi="Courier New"/>
          <w:color w:val="065F46"/>
          <w:sz w:val="15"/>
        </w:rPr>
        <w:t>tests/test_model.py::TestPracticeSessionModel::test_calculate_total_score_some_zero PASSED [ 70%]</w:t>
        <w:br/>
      </w:r>
      <w:r>
        <w:rPr>
          <w:rFonts w:ascii="Courier New" w:hAnsi="Courier New"/>
          <w:color w:val="065F46"/>
          <w:sz w:val="15"/>
        </w:rPr>
        <w:t>tests/test_model.py::TestPracticeSessionModel::test_calculate_total_score_all_zero PASSED [ 71%]</w:t>
        <w:br/>
      </w:r>
      <w:r>
        <w:rPr>
          <w:rFonts w:ascii="Courier New" w:hAnsi="Courier New"/>
          <w:color w:val="065F46"/>
          <w:sz w:val="15"/>
        </w:rPr>
        <w:t>tests/test_model.py::TestPracticeSessionModel::test_get_grade[95-A] PASSED [ 72%]</w:t>
        <w:br/>
      </w:r>
      <w:r>
        <w:rPr>
          <w:rFonts w:ascii="Courier New" w:hAnsi="Courier New"/>
          <w:color w:val="065F46"/>
          <w:sz w:val="15"/>
        </w:rPr>
        <w:t>tests/test_model.py::TestPracticeSessionModel::test_get_grade[85-B] PASSED [ 72%]</w:t>
        <w:br/>
      </w:r>
      <w:r>
        <w:rPr>
          <w:rFonts w:ascii="Courier New" w:hAnsi="Courier New"/>
          <w:color w:val="065F46"/>
          <w:sz w:val="15"/>
        </w:rPr>
        <w:t>tests/test_model.py::TestPracticeSessionModel::test_get_grade[75-C] PASSED [ 73%]</w:t>
        <w:br/>
      </w:r>
      <w:r>
        <w:rPr>
          <w:rFonts w:ascii="Courier New" w:hAnsi="Courier New"/>
          <w:color w:val="065F46"/>
          <w:sz w:val="15"/>
        </w:rPr>
        <w:t>tests/test_model.py::TestPracticeSessionModel::test_get_grade[65-D] PASSED [ 74%]</w:t>
        <w:br/>
      </w:r>
      <w:r>
        <w:rPr>
          <w:rFonts w:ascii="Courier New" w:hAnsi="Courier New"/>
          <w:color w:val="065F46"/>
          <w:sz w:val="15"/>
        </w:rPr>
        <w:t>tests/test_model.py::TestPracticeSessionModel::test_get_grade[50-E] PASSED [ 74%]</w:t>
        <w:br/>
      </w:r>
      <w:r>
        <w:rPr>
          <w:rFonts w:ascii="Courier New" w:hAnsi="Courier New"/>
          <w:color w:val="065F46"/>
          <w:sz w:val="15"/>
        </w:rPr>
        <w:t>tests/test_model.py::TestPracticeSessionModel::test_set_and_get_feedback PASSED [ 75%]</w:t>
        <w:br/>
      </w:r>
      <w:r>
        <w:rPr>
          <w:rFonts w:ascii="Courier New" w:hAnsi="Courier New"/>
          <w:color w:val="065F46"/>
          <w:sz w:val="15"/>
        </w:rPr>
        <w:t>tests/test_model.py::TestPracticeSessionModel::test_get_feedback_empty PASSED [ 75%]</w:t>
        <w:br/>
      </w:r>
      <w:r>
        <w:rPr>
          <w:rFonts w:ascii="Courier New" w:hAnsi="Courier New"/>
          <w:color w:val="065F46"/>
          <w:sz w:val="15"/>
        </w:rPr>
        <w:t>tests/test_model.py::TestPracticeSessionModel::test_to_dict_keys PASSED  [ 76%]</w:t>
        <w:br/>
      </w:r>
      <w:r>
        <w:rPr>
          <w:rFonts w:ascii="Courier New" w:hAnsi="Courier New"/>
          <w:color w:val="065F46"/>
          <w:sz w:val="15"/>
        </w:rPr>
        <w:t>tests/test_model.py::TestPracticeSessionModel::test_repr PASSED          [ 77%]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tests/test_model.py::TestInterviewSessionModel::test_set_and_get_questions PASSED [ 77%]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tests/test_model.py::TestInterviewSessionModel::test_get_questions_empty PASSED [ 78%]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tests/test_model.py::TestInterviewSessionModel::test_set_and_get_feedback PASSED [ 79%]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tests/test_model.py::TestInterviewSessionModel::test_calculate_total_score PASSED [ 79%]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tests/test_model.py::TestInterviewSessionModel::test_get_grade[92-A] PASSED [ 80%]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tests/test_model.py::TestInterviewSessionModel::test_get_grade[81-B] PASSED [ 81%]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tests/test_model.py::TestInterviewSessionModel::test_get_grade[71-C] PASSED [ 81%]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tests/test_model.py::TestInterviewSessionModel::test_get_grade[61-D] PASSED [ 82%]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tests/test_model.py::TestInterviewSessionModel::test_get_grade[40-E] PASSED [ 82%]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tests/test_model.py::TestInterviewSessionModel::test_to_dict_contains_questions PASSED [ 83%]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tests/test_model.py::TestInterviewSessionModel::test_repr PASSED         [ 84%]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tests/test_model.py::TestEmailVerificationToken::test_is_valid_fresh_token PASSED [ 84%]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tests/test_model.py::TestEmailVerificationToken::test_is_valid_expired_token PASSED [ 85%]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tests/test_model.py::TestEmailVerificationToken::test_is_valid_used_token PASSED [ 86%]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tests/test_model.py::TestEmailVerificationToken::test_is_expired PASSED  [ 86%]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tests/test_model.py::TestEmailVerificationToken::test_is_not_expired PASSED [ 87%]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tests/test_model.py::TestEmailVerificationToken::test_generate_invalidates_old_tokens PASSED [ 87%]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tests/test_model.py::TestEmailVerificationToken::test_generate_creates_new_token PASSED [ 88%]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tests/test_model.py::TestEmailVerificationToken::test_repr PASSED        [ 89%]</w:t>
        <w:br/>
      </w:r>
      <w:r>
        <w:rPr>
          <w:rFonts w:ascii="Courier New" w:hAnsi="Courier New"/>
          <w:color w:val="065F46"/>
          <w:sz w:val="15"/>
        </w:rPr>
        <w:t>tests/test_register.py::test_UT_AUTH_01_username_empty PASSED            [ 89%]</w:t>
        <w:br/>
      </w:r>
      <w:r>
        <w:rPr>
          <w:rFonts w:ascii="Courier New" w:hAnsi="Courier New"/>
          <w:color w:val="065F46"/>
          <w:sz w:val="15"/>
        </w:rPr>
        <w:t>tests/test_register.py::test_UT_AUTH_02_username_short PASSED            [ 90%]</w:t>
        <w:br/>
      </w:r>
      <w:r>
        <w:rPr>
          <w:rFonts w:ascii="Courier New" w:hAnsi="Courier New"/>
          <w:color w:val="065F46"/>
          <w:sz w:val="15"/>
        </w:rPr>
        <w:t>tests/test_register.py::test_UT_AUTH_03_email_empty PASSED               [ 91%]</w:t>
        <w:br/>
      </w:r>
      <w:r>
        <w:rPr>
          <w:rFonts w:ascii="Courier New" w:hAnsi="Courier New"/>
          <w:color w:val="065F46"/>
          <w:sz w:val="15"/>
        </w:rPr>
        <w:t>tests/test_register.py::test_UT_AUTH_04_password_short PASSED            [ 91%]</w:t>
        <w:br/>
      </w:r>
      <w:r>
        <w:rPr>
          <w:rFonts w:ascii="Courier New" w:hAnsi="Courier New"/>
          <w:color w:val="065F46"/>
          <w:sz w:val="15"/>
        </w:rPr>
        <w:t>tests/test_register.py::test_UT_AUTH_05_password_mismatch PASSED         [ 92%]</w:t>
        <w:br/>
      </w:r>
      <w:r>
        <w:rPr>
          <w:rFonts w:ascii="Courier New" w:hAnsi="Courier New"/>
          <w:color w:val="065F46"/>
          <w:sz w:val="15"/>
        </w:rPr>
        <w:t>tests/test_register.py::test_UT_AUTH_06_username_duplicate PASSED        [ 93%]</w:t>
        <w:br/>
      </w:r>
      <w:r>
        <w:rPr>
          <w:rFonts w:ascii="Courier New" w:hAnsi="Courier New"/>
          <w:color w:val="065F46"/>
          <w:sz w:val="15"/>
        </w:rPr>
        <w:t>tests/test_register.py::test_UT_AUTH_07_email_duplicate PASSED           [ 93%]</w:t>
        <w:br/>
      </w:r>
      <w:r>
        <w:rPr>
          <w:rFonts w:ascii="Courier New" w:hAnsi="Courier New"/>
          <w:color w:val="065F46"/>
          <w:sz w:val="15"/>
        </w:rPr>
        <w:t>tests/test_register.py::test_UT_AUTH_08_register_success PASSED          [ 94%]</w:t>
        <w:br/>
      </w:r>
      <w:r>
        <w:rPr>
          <w:rFonts w:ascii="Courier New" w:hAnsi="Courier New"/>
          <w:color w:val="065F46"/>
          <w:sz w:val="15"/>
        </w:rPr>
        <w:t>tests/test_register.py::test_UT_AUTH_09_verification_token_created PASSED [ 94%]</w:t>
        <w:br/>
      </w:r>
      <w:r>
        <w:rPr>
          <w:rFonts w:ascii="Courier New" w:hAnsi="Courier New"/>
          <w:color w:val="065F46"/>
          <w:sz w:val="15"/>
        </w:rPr>
        <w:t>tests/test_register.py::test_UT_AUTH_10_email_fail_graceful PASSED       [ 95%]</w:t>
        <w:br/>
      </w:r>
      <w:r>
        <w:rPr>
          <w:rFonts w:ascii="Courier New" w:hAnsi="Courier New"/>
          <w:color w:val="065F46"/>
          <w:sz w:val="15"/>
        </w:rPr>
        <w:t>tests/test_verification.py::test_UT_AUTH_16_valid_token PASSED           [ 96%]</w:t>
        <w:br/>
      </w:r>
      <w:r>
        <w:rPr>
          <w:rFonts w:ascii="Courier New" w:hAnsi="Courier New"/>
          <w:color w:val="065F46"/>
          <w:sz w:val="15"/>
        </w:rPr>
        <w:t>tests/test_verification.py::test_UT_AUTH_17_expired_token PASSED         [ 96%]</w:t>
        <w:br/>
      </w:r>
      <w:r>
        <w:rPr>
          <w:rFonts w:ascii="Courier New" w:hAnsi="Courier New"/>
          <w:color w:val="065F46"/>
          <w:sz w:val="15"/>
        </w:rPr>
        <w:t>tests/test_verification.py::test_UT_AUTH_18_used_token PASSED            [ 97%]</w:t>
        <w:br/>
      </w:r>
      <w:r>
        <w:rPr>
          <w:rFonts w:ascii="Courier New" w:hAnsi="Courier New"/>
          <w:color w:val="065F46"/>
          <w:sz w:val="15"/>
        </w:rPr>
        <w:t>tests/test_verification.py::test_UT_AUTH_19_invalid_token PASSED         [ 98%]</w:t>
        <w:br/>
      </w:r>
      <w:r>
        <w:rPr>
          <w:rFonts w:ascii="Courier New" w:hAnsi="Courier New"/>
          <w:color w:val="065F46"/>
          <w:sz w:val="15"/>
        </w:rPr>
        <w:t>tests/test_verification.py::test_UT_AUTH_20_resend_unverified PASSED     [ 98%]</w:t>
        <w:br/>
      </w:r>
      <w:r>
        <w:rPr>
          <w:rFonts w:ascii="Courier New" w:hAnsi="Courier New"/>
          <w:color w:val="065F46"/>
          <w:sz w:val="15"/>
        </w:rPr>
        <w:t>tests/test_verification.py::test_UT_AUTH_21_resend_verified PASSED       [ 99%]</w:t>
        <w:br/>
      </w:r>
      <w:r>
        <w:rPr>
          <w:rFonts w:ascii="Courier New" w:hAnsi="Courier New"/>
          <w:color w:val="065F46"/>
          <w:sz w:val="15"/>
        </w:rPr>
        <w:t>tests/test_verification.py::test_UT_AUTH_22_resend_nonexistent PASSED    [100%]</w:t>
        <w:br/>
      </w:r>
      <w:r>
        <w:rPr>
          <w:rFonts w:ascii="Courier New" w:hAnsi="Courier New"/>
          <w:b/>
          <w:color w:val="4F46E5"/>
          <w:sz w:val="15"/>
        </w:rPr>
        <w:t>============================ 158 passed in 20.90s =============================</w:t>
        <w:br/>
      </w:r>
    </w:p>
    <w:p>
      <w:r>
        <w:br w:type="page"/>
      </w:r>
    </w:p>
    <w:p>
      <w:pPr>
        <w:pStyle w:val="Heading1"/>
      </w:pPr>
      <w:r>
        <w:rPr>
          <w:color w:val="4F46E5"/>
        </w:rPr>
        <w:t>4. Rekomendasi &amp; Tindak Lanjut</w:t>
      </w:r>
    </w:p>
    <w:p>
      <w:pPr>
        <w:spacing w:after="120"/>
      </w:pPr>
      <w:r>
        <w:rPr>
          <w:sz w:val="22"/>
        </w:rPr>
        <w:t xml:space="preserve">✅  </w:t>
      </w:r>
      <w:r>
        <w:rPr>
          <w:b/>
          <w:color w:val="4F46E5"/>
          <w:sz w:val="20"/>
        </w:rPr>
        <w:t xml:space="preserve">Semua test case lulus.  </w:t>
      </w:r>
      <w:r>
        <w:rPr>
          <w:color w:val="475569"/>
          <w:sz w:val="20"/>
        </w:rPr>
        <w:t>Modul autentikasi siap untuk pengujian fungsional (black-box) dan deployment.</w:t>
      </w:r>
    </w:p>
    <w:p>
      <w:pPr>
        <w:spacing w:after="120"/>
      </w:pPr>
      <w:r>
        <w:rPr>
          <w:sz w:val="22"/>
        </w:rPr>
        <w:t xml:space="preserve">🔄  </w:t>
      </w:r>
      <w:r>
        <w:rPr>
          <w:b/>
          <w:color w:val="4F46E5"/>
          <w:sz w:val="20"/>
        </w:rPr>
        <w:t xml:space="preserve">Jalankan ulang secara berkala.  </w:t>
      </w:r>
      <w:r>
        <w:rPr>
          <w:color w:val="475569"/>
          <w:sz w:val="20"/>
        </w:rPr>
        <w:t>Integrasikan pytest ke pipeline CI/CD agar test otomatis berjalan setiap ada perubahan kode.</w:t>
      </w:r>
    </w:p>
    <w:p>
      <w:pPr>
        <w:spacing w:after="120"/>
      </w:pPr>
      <w:r>
        <w:rPr>
          <w:sz w:val="22"/>
        </w:rPr>
        <w:t xml:space="preserve">📈  </w:t>
      </w:r>
      <w:r>
        <w:rPr>
          <w:b/>
          <w:color w:val="4F46E5"/>
          <w:sz w:val="20"/>
        </w:rPr>
        <w:t xml:space="preserve">Tambah test coverage.  </w:t>
      </w:r>
      <w:r>
        <w:rPr>
          <w:color w:val="475569"/>
          <w:sz w:val="20"/>
        </w:rPr>
        <w:t>Pertimbangkan menambah test untuk edge case seperti SQL injection, brute force, dan rate limiting.</w:t>
      </w:r>
    </w:p>
    <w:p>
      <w:pPr>
        <w:spacing w:after="120"/>
      </w:pPr>
      <w:r>
        <w:rPr>
          <w:sz w:val="22"/>
        </w:rPr>
        <w:t xml:space="preserve">🔒  </w:t>
      </w:r>
      <w:r>
        <w:rPr>
          <w:b/>
          <w:color w:val="4F46E5"/>
          <w:sz w:val="20"/>
        </w:rPr>
        <w:t xml:space="preserve">Pengujian keamanan lanjutan.  </w:t>
      </w:r>
      <w:r>
        <w:rPr>
          <w:color w:val="475569"/>
          <w:sz w:val="20"/>
        </w:rPr>
        <w:t>Lakukan penetration testing pada endpoint login dan OAuth sebelum deployment ke production.</w:t>
      </w:r>
    </w:p>
    <w:p/>
    <w:p>
      <w:pPr>
        <w:jc w:val="center"/>
      </w:pPr>
      <w:r>
        <w:rPr>
          <w:i/>
          <w:color w:val="475569"/>
          <w:sz w:val="16"/>
        </w:rPr>
        <w:t>Dokumen ini di-generate otomatis oleh generate_test_report.py  •  SpeakUp Testing Suite  •  24 May 2026, 07:16 WIB</w:t>
      </w:r>
    </w:p>
    <w:sectPr w:rsidR="00FC693F" w:rsidRPr="0006063C" w:rsidSect="00034616">
      <w:pgSz w:w="16838" w:h="11906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