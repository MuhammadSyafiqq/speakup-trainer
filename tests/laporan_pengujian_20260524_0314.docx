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4F46E5"/>
          <w:sz w:val="44"/>
        </w:rPr>
        <w:t>LAPORAN HASIL PENGUJIAN SISTEM</w:t>
      </w:r>
    </w:p>
    <w:p>
      <w:pPr>
        <w:jc w:val="center"/>
      </w:pPr>
      <w:r>
        <w:rPr>
          <w:color w:val="475569"/>
          <w:sz w:val="28"/>
        </w:rPr>
        <w:t>Modul Autentikasi &amp; Verifikasi Email</w:t>
      </w:r>
    </w:p>
    <w:p>
      <w:pPr>
        <w:jc w:val="center"/>
      </w:pPr>
      <w:r>
        <w:rPr>
          <w:i/>
          <w:color w:val="475569"/>
          <w:sz w:val="22"/>
        </w:rPr>
        <w:t>Aplikasi SpeakUp — Public Speaking Trainer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4F46E5"/>
                <w:sz w:val="20"/>
              </w:rPr>
              <w:t>📅 Tanggal Pengujian</w:t>
              <w:br/>
              <w:t>24 May 2026, 03:14 WIB</w:t>
            </w:r>
          </w:p>
        </w:tc>
        <w:tc>
          <w:tcPr>
            <w:tcW w:type="dxa" w:w="485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991B1B"/>
                <w:sz w:val="20"/>
              </w:rPr>
              <w:t>Hasil Keseluruhan</w:t>
              <w:br/>
              <w:t>⚠️ ADA 3 GAGAL</w:t>
            </w:r>
          </w:p>
        </w:tc>
        <w:tc>
          <w:tcPr>
            <w:tcW w:type="dxa" w:w="4857"/>
            <w:shd w:val="clear" w:color="auto" w:fill="F0F4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4F46E5"/>
                <w:sz w:val="20"/>
              </w:rPr>
              <w:t>Pass Rate</w:t>
              <w:br/>
              <w:t>93%  (43/46)</w:t>
            </w:r>
          </w:p>
        </w:tc>
      </w:tr>
    </w:tbl>
    <w:p/>
    <w:p/>
    <w:p/>
    <w:p/>
    <w:p/>
    <w:p/>
    <w:p/>
    <w:p/>
    <w:p>
      <w:r>
        <w:br w:type="page"/>
      </w:r>
    </w:p>
    <w:p>
      <w:pPr>
        <w:pStyle w:val="Heading1"/>
      </w:pPr>
      <w:r>
        <w:rPr>
          <w:color w:val="4F46E5"/>
        </w:rPr>
        <w:t>1. Ringkasan Eksekutif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835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Total Test Case</w:t>
            </w:r>
          </w:p>
        </w:tc>
        <w:tc>
          <w:tcPr>
            <w:tcW w:type="dxa" w:w="2835"/>
            <w:shd w:val="clear" w:color="auto" w:fill="065F4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PASSED ✅</w:t>
            </w:r>
          </w:p>
        </w:tc>
        <w:tc>
          <w:tcPr>
            <w:tcW w:type="dxa" w:w="2835"/>
            <w:shd w:val="clear" w:color="auto" w:fill="991B1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FAILED ❌</w:t>
            </w:r>
          </w:p>
        </w:tc>
        <w:tc>
          <w:tcPr>
            <w:tcW w:type="dxa" w:w="2835"/>
            <w:shd w:val="clear" w:color="auto" w:fill="92400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ERROR ⚠️</w:t>
            </w:r>
          </w:p>
        </w:tc>
        <w:tc>
          <w:tcPr>
            <w:tcW w:type="dxa" w:w="2778"/>
            <w:shd w:val="clear" w:color="auto" w:fill="47556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SKIPPED ⏭</w:t>
            </w:r>
          </w:p>
        </w:tc>
      </w:tr>
      <w:tr>
        <w:tc>
          <w:tcPr>
            <w:tcW w:type="dxa" w:w="2835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</w:rPr>
              <w:t>46</w:t>
            </w:r>
          </w:p>
        </w:tc>
        <w:tc>
          <w:tcPr>
            <w:tcW w:type="dxa" w:w="2835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</w:rPr>
              <w:t>43</w:t>
            </w:r>
          </w:p>
        </w:tc>
        <w:tc>
          <w:tcPr>
            <w:tcW w:type="dxa" w:w="283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</w:rPr>
              <w:t>3</w:t>
            </w:r>
          </w:p>
        </w:tc>
        <w:tc>
          <w:tcPr>
            <w:tcW w:type="dxa" w:w="283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</w:rPr>
              <w:t>0</w:t>
            </w:r>
          </w:p>
        </w:tc>
        <w:tc>
          <w:tcPr>
            <w:tcW w:type="dxa" w:w="2778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</w:rPr>
              <w:t>0</w:t>
            </w:r>
          </w:p>
        </w:tc>
      </w:tr>
    </w:tbl>
    <w:p/>
    <w:p>
      <w:r>
        <w:rPr>
          <w:b/>
          <w:color w:val="4F46E5"/>
        </w:rPr>
        <w:t xml:space="preserve">Kesimpulan: </w:t>
      </w:r>
      <w:r>
        <w:rPr>
          <w:color w:val="475569"/>
          <w:sz w:val="20"/>
        </w:rPr>
        <w:t>Dari 46 test case yang dieksekusi, 43 lulus dan 3 gagal (pass rate 93%). Test case yang gagal perlu ditindaklanjuti sebelum deployment.</w:t>
      </w:r>
    </w:p>
    <w:p/>
    <w:p>
      <w:pPr>
        <w:pStyle w:val="Heading2"/>
      </w:pPr>
      <w:r>
        <w:rPr>
          <w:color w:val="475569"/>
        </w:rPr>
        <w:t>1.1 Ringkasan Per Modul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Modul / File Test</w:t>
            </w:r>
          </w:p>
        </w:tc>
        <w:tc>
          <w:tcPr>
            <w:tcW w:type="dxa" w:w="1984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701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701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5613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Google Auth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19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5613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✅ Semua lulus</w:t>
            </w:r>
          </w:p>
        </w:tc>
      </w:tr>
      <w:tr>
        <w:tc>
          <w:tcPr>
            <w:tcW w:type="dxa" w:w="3118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Login</w:t>
            </w:r>
          </w:p>
        </w:tc>
        <w:tc>
          <w:tcPr>
            <w:tcW w:type="dxa" w:w="1984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2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991B1B"/>
                <w:sz w:val="18"/>
              </w:rPr>
              <w:t>3</w:t>
            </w:r>
          </w:p>
        </w:tc>
        <w:tc>
          <w:tcPr>
            <w:tcW w:type="dxa" w:w="5613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❌ 3 gagal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Model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5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5613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✅ Semua lulus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Register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10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5613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✅ Semua lulus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Verification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7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5613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✅ Semua lulus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F46E5"/>
        </w:rPr>
        <w:t>2. Detail Hasil Pengujian</w:t>
      </w:r>
    </w:p>
    <w:p>
      <w:r>
        <w:rPr>
          <w:color w:val="475569"/>
          <w:sz w:val="20"/>
        </w:rPr>
        <w:t>Tabel berikut menampilkan hasil eksekusi setiap test case secara detail beserta status dan informasi error jika ada.</w:t>
      </w:r>
    </w:p>
    <w:p/>
    <w:p>
      <w:pPr>
        <w:pStyle w:val="Heading2"/>
      </w:pPr>
      <w:r>
        <w:rPr>
          <w:color w:val="475569"/>
        </w:rPr>
        <w:t>2.1 Google Auth</w:t>
      </w:r>
    </w:p>
    <w:p>
      <w:r>
        <w:rPr>
          <w:sz w:val="18"/>
        </w:rPr>
        <w:t xml:space="preserve">Total: 19  |  </w:t>
      </w:r>
      <w:r>
        <w:rPr>
          <w:b/>
          <w:color w:val="065F46"/>
          <w:sz w:val="18"/>
        </w:rPr>
        <w:t xml:space="preserve">Passed: 19  </w:t>
      </w:r>
      <w:r>
        <w:rPr>
          <w:b/>
          <w:color w:val="475569"/>
          <w:sz w:val="18"/>
        </w:rPr>
        <w:t>Failed: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UT-AUTH-23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test_UT_AUTH_23_state_mismatch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23 State Mismatch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UT-AUTH-23B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test_UT_AUTH_23b_empty_state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23B Empty State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UT-AUTH-23C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test_UT_AUTH_23c_no_session_state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23C No Session State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test_UT_AUTH_24_access_denied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24 Access Denied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UT-AUTH-24B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test_UT_AUTH_24b_other_error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24B Other Error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UT-AUTH-24C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test_UT_AUTH_24c_no_code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24C No Code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UT-AUTH-24D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test_UT_AUTH_24d_token_exchange_fails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24D Token Exchange Fails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UT-AUTH-24E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test_UT_AUTH_24e_userinfo_fails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24E Userinfo Fails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UT-AUTH-25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test_UT_AUTH_25_new_user_created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25 New User Created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UT-AUTH-25B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test_UT_AUTH_25b_username_generated_from_email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25B Username Generated From Email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UT-AUTH-25C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test_UT_AUTH_25c_username_conflict_auto_numbered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25C Username Conflict Auto Numbered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UT-AUTH-25D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test_UT_AUTH_25d_no_email_in_userinfo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25D No Email In Userinfo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UT-AUTH-26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test_UT_AUTH_26_existing_user_login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26 Existing User Login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UT-AUTH-26B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test_UT_AUTH_26b_welcome_back_flash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26B Welcome Back Flash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UT-AUTH-27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test_UT_AUTH_27_auto_verify_unverified_user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27 Auto Verify Unverified User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UT-AUTH-27B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test_UT_AUTH_27b_auto_verify_allows_login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27B Auto Verify Allows Login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test_login_redirects_to_google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Login Redirects To Google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test_login_sets_csrf_state_in_session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Login Sets Csrf State In Session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test_login_state_in_redirect_url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Login State In Redirect Url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2.2 Login</w:t>
      </w:r>
    </w:p>
    <w:p>
      <w:r>
        <w:rPr>
          <w:sz w:val="18"/>
        </w:rPr>
        <w:t xml:space="preserve">Total: 5  |  </w:t>
      </w:r>
      <w:r>
        <w:rPr>
          <w:b/>
          <w:color w:val="065F46"/>
          <w:sz w:val="18"/>
        </w:rPr>
        <w:t xml:space="preserve">Passed: 2  </w:t>
      </w:r>
      <w:r>
        <w:rPr>
          <w:b/>
          <w:color w:val="991B1B"/>
          <w:sz w:val="18"/>
        </w:rPr>
        <w:t>Failed: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UT-AUTH-11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test_UT_AUTH_11_wrong_password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11 Wrong Password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UT-AUTH-12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test_UT_AUTH_12_wrong_username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12 Wrong Username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UT-AUTH-13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test_UT_AUTH_13_unverified_blocked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13 Unverified Blocked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test_UT_AUTH_14_login_success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14 Login Success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UT-AUTH-15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test_UT_AUTH_15_remember_me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15 Remember Me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2.3 Model</w:t>
      </w:r>
    </w:p>
    <w:p>
      <w:r>
        <w:rPr>
          <w:sz w:val="18"/>
        </w:rPr>
        <w:t xml:space="preserve">Total: 5  |  </w:t>
      </w:r>
      <w:r>
        <w:rPr>
          <w:b/>
          <w:color w:val="065F46"/>
          <w:sz w:val="18"/>
        </w:rPr>
        <w:t xml:space="preserve">Passed: 5  </w:t>
      </w:r>
      <w:r>
        <w:rPr>
          <w:b/>
          <w:color w:val="475569"/>
          <w:sz w:val="18"/>
        </w:rPr>
        <w:t>Failed: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UT-AUTH-28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test_UT_AUTH_28_token_generate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28 Token Generate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UT-AUTH-29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test_UT_AUTH_29_token_invalidate_old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29 Token Invalidate Old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UT-AUTH-30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test_UT_AUTH_30_is_valid_property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30 Is Valid Property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UT-AUTH-31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test_UT_AUTH_31_logout_clears_session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31 Logout Clears Session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UT-AUTH-32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test_UT_AUTH_32_logout_requires_login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32 Logout Requires Login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2.4 Register</w:t>
      </w:r>
    </w:p>
    <w:p>
      <w:r>
        <w:rPr>
          <w:sz w:val="18"/>
        </w:rPr>
        <w:t xml:space="preserve">Total: 10  |  </w:t>
      </w:r>
      <w:r>
        <w:rPr>
          <w:b/>
          <w:color w:val="065F46"/>
          <w:sz w:val="18"/>
        </w:rPr>
        <w:t xml:space="preserve">Passed: 10  </w:t>
      </w:r>
      <w:r>
        <w:rPr>
          <w:b/>
          <w:color w:val="475569"/>
          <w:sz w:val="18"/>
        </w:rPr>
        <w:t>Failed: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UT-AUTH-01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test_UT_AUTH_01_username_empty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01 Username Empty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test_UT_AUTH_02_username_short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02 Username Short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UT-AUTH-03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test_UT_AUTH_03_email_empty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03 Email Empty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test_UT_AUTH_04_password_short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04 Password Short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UT-AUTH-05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test_UT_AUTH_05_password_mismatch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05 Password Mismatch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UT-AUTH-06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test_UT_AUTH_06_username_duplicate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06 Username Duplicate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UT-AUTH-07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test_UT_AUTH_07_email_duplicate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07 Email Duplicate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UT-AUTH-08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test_UT_AUTH_08_register_success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08 Register Success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UT-AUTH-09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test_UT_AUTH_09_verification_token_created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09 Verification Token Created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test_UT_AUTH_10_email_fail_graceful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10 Email Fail Graceful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2.5 Verification</w:t>
      </w:r>
    </w:p>
    <w:p>
      <w:r>
        <w:rPr>
          <w:sz w:val="18"/>
        </w:rPr>
        <w:t xml:space="preserve">Total: 7  |  </w:t>
      </w:r>
      <w:r>
        <w:rPr>
          <w:b/>
          <w:color w:val="065F46"/>
          <w:sz w:val="18"/>
        </w:rPr>
        <w:t xml:space="preserve">Passed: 7  </w:t>
      </w:r>
      <w:r>
        <w:rPr>
          <w:b/>
          <w:color w:val="475569"/>
          <w:sz w:val="18"/>
        </w:rPr>
        <w:t>Failed: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UT-AUTH-16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test_UT_AUTH_16_valid_token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16 Valid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UT-AUTH-17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test_UT_AUTH_17_expired_token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17 Expired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UT-AUTH-18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test_UT_AUTH_18_used_token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18 Used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UT-AUTH-19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test_UT_AUTH_19_invalid_token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19 Invalid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test_UT_AUTH_20_resend_unverified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20 Resend Unverified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UT-AUTH-21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test_UT_AUTH_21_resend_verified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21 Resend Verified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test_UT_AUTH_22_resend_nonexistent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22 Resend Nonexistent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F46E5"/>
        </w:rPr>
        <w:t>3. Raw Output Pytest</w:t>
      </w:r>
    </w:p>
    <w:p>
      <w:r>
        <w:rPr>
          <w:color w:val="475569"/>
          <w:sz w:val="20"/>
        </w:rPr>
        <w:t>Berikut adalah output lengkap dari eksekusi pytest (-v --tb=short):</w:t>
      </w:r>
    </w:p>
    <w:p/>
    <w:p>
      <w:pPr>
        <w:ind w:left="170"/>
      </w:pPr>
      <w:r>
        <w:rPr>
          <w:rFonts w:ascii="Courier New" w:hAnsi="Courier New"/>
          <w:b/>
          <w:color w:val="4F46E5"/>
          <w:sz w:val="15"/>
        </w:rPr>
        <w:t>============================= test session starts =============================</w:t>
        <w:br/>
      </w:r>
      <w:r>
        <w:rPr>
          <w:rFonts w:ascii="Courier New" w:hAnsi="Courier New"/>
          <w:color w:val="475569"/>
          <w:sz w:val="15"/>
        </w:rPr>
        <w:t>collecting ... collected 46 items</w:t>
        <w:br/>
      </w:r>
      <w:r>
        <w:rPr>
          <w:rFonts w:ascii="Courier New" w:hAnsi="Courier New"/>
          <w:color w:val="065F46"/>
          <w:sz w:val="15"/>
        </w:rPr>
        <w:t>tests/test_google_auth.py::TestCSRFState::test_UT_AUTH_23_state_mismatch PASSED [  2%]</w:t>
        <w:br/>
      </w:r>
      <w:r>
        <w:rPr>
          <w:rFonts w:ascii="Courier New" w:hAnsi="Courier New"/>
          <w:color w:val="065F46"/>
          <w:sz w:val="15"/>
        </w:rPr>
        <w:t>tests/test_google_auth.py::TestCSRFState::test_UT_AUTH_23b_empty_state PASSED [  4%]</w:t>
        <w:br/>
      </w:r>
      <w:r>
        <w:rPr>
          <w:rFonts w:ascii="Courier New" w:hAnsi="Courier New"/>
          <w:color w:val="065F46"/>
          <w:sz w:val="15"/>
        </w:rPr>
        <w:t>tests/test_google_auth.py::TestCSRFState::test_UT_AUTH_23c_no_session_state PASSED [  6%]</w:t>
        <w:br/>
      </w:r>
      <w:r>
        <w:rPr>
          <w:rFonts w:ascii="Courier New" w:hAnsi="Courier New"/>
          <w:color w:val="065F46"/>
          <w:sz w:val="15"/>
        </w:rPr>
        <w:t>tests/test_google_auth.py::TestGoogleError::test_UT_AUTH_24_access_denied PASSED [  8%]</w:t>
        <w:br/>
      </w:r>
      <w:r>
        <w:rPr>
          <w:rFonts w:ascii="Courier New" w:hAnsi="Courier New"/>
          <w:color w:val="065F46"/>
          <w:sz w:val="15"/>
        </w:rPr>
        <w:t>tests/test_google_auth.py::TestGoogleError::test_UT_AUTH_24b_other_error PASSED [ 10%]</w:t>
        <w:br/>
      </w:r>
      <w:r>
        <w:rPr>
          <w:rFonts w:ascii="Courier New" w:hAnsi="Courier New"/>
          <w:color w:val="065F46"/>
          <w:sz w:val="15"/>
        </w:rPr>
        <w:t>tests/test_google_auth.py::TestGoogleError::test_UT_AUTH_24c_no_code PASSED [ 13%]</w:t>
        <w:br/>
      </w:r>
      <w:r>
        <w:rPr>
          <w:rFonts w:ascii="Courier New" w:hAnsi="Courier New"/>
          <w:color w:val="065F46"/>
          <w:sz w:val="15"/>
        </w:rPr>
        <w:t>tests/test_google_auth.py::TestGoogleError::test_UT_AUTH_24d_token_exchange_fails PASSED [ 15%]</w:t>
        <w:br/>
      </w:r>
      <w:r>
        <w:rPr>
          <w:rFonts w:ascii="Courier New" w:hAnsi="Courier New"/>
          <w:color w:val="065F46"/>
          <w:sz w:val="15"/>
        </w:rPr>
        <w:t>tests/test_google_auth.py::TestGoogleError::test_UT_AUTH_24e_userinfo_fails PASSED [ 17%]</w:t>
        <w:br/>
      </w:r>
      <w:r>
        <w:rPr>
          <w:rFonts w:ascii="Courier New" w:hAnsi="Courier New"/>
          <w:color w:val="065F46"/>
          <w:sz w:val="15"/>
        </w:rPr>
        <w:t>tests/test_google_auth.py::TestGoogleNewUser::test_UT_AUTH_25_new_user_created PASSED [ 19%]</w:t>
        <w:br/>
      </w:r>
      <w:r>
        <w:rPr>
          <w:rFonts w:ascii="Courier New" w:hAnsi="Courier New"/>
          <w:color w:val="065F46"/>
          <w:sz w:val="15"/>
        </w:rPr>
        <w:t>tests/test_google_auth.py::TestGoogleNewUser::test_UT_AUTH_25b_username_generated_from_email PASSED [ 21%]</w:t>
        <w:br/>
      </w:r>
      <w:r>
        <w:rPr>
          <w:rFonts w:ascii="Courier New" w:hAnsi="Courier New"/>
          <w:color w:val="065F46"/>
          <w:sz w:val="15"/>
        </w:rPr>
        <w:t>tests/test_google_auth.py::TestGoogleNewUser::test_UT_AUTH_25c_username_conflict_auto_numbered PASSED [ 23%]</w:t>
        <w:br/>
      </w:r>
      <w:r>
        <w:rPr>
          <w:rFonts w:ascii="Courier New" w:hAnsi="Courier New"/>
          <w:color w:val="065F46"/>
          <w:sz w:val="15"/>
        </w:rPr>
        <w:t>tests/test_google_auth.py::TestGoogleNewUser::test_UT_AUTH_25d_no_email_in_userinfo PASSED [ 26%]</w:t>
        <w:br/>
      </w:r>
      <w:r>
        <w:rPr>
          <w:rFonts w:ascii="Courier New" w:hAnsi="Courier New"/>
          <w:color w:val="065F46"/>
          <w:sz w:val="15"/>
        </w:rPr>
        <w:t>tests/test_google_auth.py::TestGoogleExistingUser::test_UT_AUTH_26_existing_user_login PASSED [ 28%]</w:t>
        <w:br/>
      </w:r>
      <w:r>
        <w:rPr>
          <w:rFonts w:ascii="Courier New" w:hAnsi="Courier New"/>
          <w:color w:val="065F46"/>
          <w:sz w:val="15"/>
        </w:rPr>
        <w:t>tests/test_google_auth.py::TestGoogleExistingUser::test_UT_AUTH_26b_welcome_back_flash PASSED [ 30%]</w:t>
        <w:br/>
      </w:r>
      <w:r>
        <w:rPr>
          <w:rFonts w:ascii="Courier New" w:hAnsi="Courier New"/>
          <w:color w:val="065F46"/>
          <w:sz w:val="15"/>
        </w:rPr>
        <w:t>tests/test_google_auth.py::TestGoogleAutoVerify::test_UT_AUTH_27_auto_verify_unverified_user PASSED [ 32%]</w:t>
        <w:br/>
      </w:r>
      <w:r>
        <w:rPr>
          <w:rFonts w:ascii="Courier New" w:hAnsi="Courier New"/>
          <w:color w:val="065F46"/>
          <w:sz w:val="15"/>
        </w:rPr>
        <w:t>tests/test_google_auth.py::TestGoogleAutoVerify::test_UT_AUTH_27b_auto_verify_allows_login PASSED [ 34%]</w:t>
        <w:br/>
      </w:r>
      <w:r>
        <w:rPr>
          <w:rFonts w:ascii="Courier New" w:hAnsi="Courier New"/>
          <w:color w:val="065F46"/>
          <w:sz w:val="15"/>
        </w:rPr>
        <w:t>tests/test_google_auth.py::TestGoogleLoginRedirect::test_login_redirects_to_google PASSED [ 36%]</w:t>
        <w:br/>
      </w:r>
      <w:r>
        <w:rPr>
          <w:rFonts w:ascii="Courier New" w:hAnsi="Courier New"/>
          <w:color w:val="065F46"/>
          <w:sz w:val="15"/>
        </w:rPr>
        <w:t>tests/test_google_auth.py::TestGoogleLoginRedirect::test_login_sets_csrf_state_in_session PASSED [ 39%]</w:t>
        <w:br/>
      </w:r>
      <w:r>
        <w:rPr>
          <w:rFonts w:ascii="Courier New" w:hAnsi="Courier New"/>
          <w:color w:val="065F46"/>
          <w:sz w:val="15"/>
        </w:rPr>
        <w:t>tests/test_google_auth.py::TestGoogleLoginRedirect::test_login_state_in_redirect_url PASSED [ 41%]</w:t>
        <w:br/>
      </w:r>
      <w:r>
        <w:rPr>
          <w:rFonts w:ascii="Courier New" w:hAnsi="Courier New"/>
          <w:color w:val="991B1B"/>
          <w:sz w:val="15"/>
        </w:rPr>
        <w:t>tests/test_login.py::test_UT_AUTH_11_wrong_password FAILED               [ 43%]</w:t>
        <w:br/>
      </w:r>
      <w:r>
        <w:rPr>
          <w:rFonts w:ascii="Courier New" w:hAnsi="Courier New"/>
          <w:color w:val="991B1B"/>
          <w:sz w:val="15"/>
        </w:rPr>
        <w:t>tests/test_login.py::test_UT_AUTH_12_wrong_username FAILED               [ 45%]</w:t>
        <w:br/>
      </w:r>
      <w:r>
        <w:rPr>
          <w:rFonts w:ascii="Courier New" w:hAnsi="Courier New"/>
          <w:color w:val="991B1B"/>
          <w:sz w:val="15"/>
        </w:rPr>
        <w:t>tests/test_login.py::test_UT_AUTH_13_unverified_blocked FAILED           [ 47%]</w:t>
        <w:br/>
      </w:r>
      <w:r>
        <w:rPr>
          <w:rFonts w:ascii="Courier New" w:hAnsi="Courier New"/>
          <w:color w:val="065F46"/>
          <w:sz w:val="15"/>
        </w:rPr>
        <w:t>tests/test_login.py::test_UT_AUTH_14_login_success PASSED                [ 50%]</w:t>
        <w:br/>
      </w:r>
      <w:r>
        <w:rPr>
          <w:rFonts w:ascii="Courier New" w:hAnsi="Courier New"/>
          <w:color w:val="065F46"/>
          <w:sz w:val="15"/>
        </w:rPr>
        <w:t>tests/test_login.py::test_UT_AUTH_15_remember_me PASSED                  [ 52%]</w:t>
        <w:br/>
      </w:r>
      <w:r>
        <w:rPr>
          <w:rFonts w:ascii="Courier New" w:hAnsi="Courier New"/>
          <w:color w:val="065F46"/>
          <w:sz w:val="15"/>
        </w:rPr>
        <w:t>tests/test_model.py::test_UT_AUTH_28_token_generate PASSED               [ 54%]</w:t>
        <w:br/>
      </w:r>
      <w:r>
        <w:rPr>
          <w:rFonts w:ascii="Courier New" w:hAnsi="Courier New"/>
          <w:color w:val="065F46"/>
          <w:sz w:val="15"/>
        </w:rPr>
        <w:t>tests/test_model.py::test_UT_AUTH_29_token_invalidate_old PASSED         [ 56%]</w:t>
        <w:br/>
      </w:r>
      <w:r>
        <w:rPr>
          <w:rFonts w:ascii="Courier New" w:hAnsi="Courier New"/>
          <w:color w:val="065F46"/>
          <w:sz w:val="15"/>
        </w:rPr>
        <w:t>tests/test_model.py::test_UT_AUTH_30_is_valid_property PASSED            [ 58%]</w:t>
        <w:br/>
      </w:r>
      <w:r>
        <w:rPr>
          <w:rFonts w:ascii="Courier New" w:hAnsi="Courier New"/>
          <w:color w:val="065F46"/>
          <w:sz w:val="15"/>
        </w:rPr>
        <w:t>tests/test_model.py::test_UT_AUTH_31_logout_clears_session PASSED        [ 60%]</w:t>
        <w:br/>
      </w:r>
      <w:r>
        <w:rPr>
          <w:rFonts w:ascii="Courier New" w:hAnsi="Courier New"/>
          <w:color w:val="065F46"/>
          <w:sz w:val="15"/>
        </w:rPr>
        <w:t>tests/test_model.py::test_UT_AUTH_32_logout_requires_login PASSED        [ 63%]</w:t>
        <w:br/>
      </w:r>
      <w:r>
        <w:rPr>
          <w:rFonts w:ascii="Courier New" w:hAnsi="Courier New"/>
          <w:color w:val="065F46"/>
          <w:sz w:val="15"/>
        </w:rPr>
        <w:t>tests/test_register.py::test_UT_AUTH_01_username_empty PASSED            [ 65%]</w:t>
        <w:br/>
      </w:r>
      <w:r>
        <w:rPr>
          <w:rFonts w:ascii="Courier New" w:hAnsi="Courier New"/>
          <w:color w:val="065F46"/>
          <w:sz w:val="15"/>
        </w:rPr>
        <w:t>tests/test_register.py::test_UT_AUTH_02_username_short PASSED            [ 67%]</w:t>
        <w:br/>
      </w:r>
      <w:r>
        <w:rPr>
          <w:rFonts w:ascii="Courier New" w:hAnsi="Courier New"/>
          <w:color w:val="065F46"/>
          <w:sz w:val="15"/>
        </w:rPr>
        <w:t>tests/test_register.py::test_UT_AUTH_03_email_empty PASSED               [ 69%]</w:t>
        <w:br/>
      </w:r>
      <w:r>
        <w:rPr>
          <w:rFonts w:ascii="Courier New" w:hAnsi="Courier New"/>
          <w:color w:val="065F46"/>
          <w:sz w:val="15"/>
        </w:rPr>
        <w:t>tests/test_register.py::test_UT_AUTH_04_password_short PASSED            [ 71%]</w:t>
        <w:br/>
      </w:r>
      <w:r>
        <w:rPr>
          <w:rFonts w:ascii="Courier New" w:hAnsi="Courier New"/>
          <w:color w:val="065F46"/>
          <w:sz w:val="15"/>
        </w:rPr>
        <w:t>tests/test_register.py::test_UT_AUTH_05_password_mismatch PASSED         [ 73%]</w:t>
        <w:br/>
      </w:r>
      <w:r>
        <w:rPr>
          <w:rFonts w:ascii="Courier New" w:hAnsi="Courier New"/>
          <w:color w:val="065F46"/>
          <w:sz w:val="15"/>
        </w:rPr>
        <w:t>tests/test_register.py::test_UT_AUTH_06_username_duplicate PASSED        [ 76%]</w:t>
        <w:br/>
      </w:r>
      <w:r>
        <w:rPr>
          <w:rFonts w:ascii="Courier New" w:hAnsi="Courier New"/>
          <w:color w:val="065F46"/>
          <w:sz w:val="15"/>
        </w:rPr>
        <w:t>tests/test_register.py::test_UT_AUTH_07_email_duplicate PASSED           [ 78%]</w:t>
        <w:br/>
      </w:r>
      <w:r>
        <w:rPr>
          <w:rFonts w:ascii="Courier New" w:hAnsi="Courier New"/>
          <w:color w:val="065F46"/>
          <w:sz w:val="15"/>
        </w:rPr>
        <w:t>tests/test_register.py::test_UT_AUTH_08_register_success PASSED          [ 80%]</w:t>
        <w:br/>
      </w:r>
      <w:r>
        <w:rPr>
          <w:rFonts w:ascii="Courier New" w:hAnsi="Courier New"/>
          <w:color w:val="065F46"/>
          <w:sz w:val="15"/>
        </w:rPr>
        <w:t>tests/test_register.py::test_UT_AUTH_09_verification_token_created PASSED [ 82%]</w:t>
        <w:br/>
      </w:r>
      <w:r>
        <w:rPr>
          <w:rFonts w:ascii="Courier New" w:hAnsi="Courier New"/>
          <w:color w:val="065F46"/>
          <w:sz w:val="15"/>
        </w:rPr>
        <w:t>tests/test_register.py::test_UT_AUTH_10_email_fail_graceful PASSED       [ 84%]</w:t>
        <w:br/>
      </w:r>
      <w:r>
        <w:rPr>
          <w:rFonts w:ascii="Courier New" w:hAnsi="Courier New"/>
          <w:color w:val="065F46"/>
          <w:sz w:val="15"/>
        </w:rPr>
        <w:t>tests/test_verification.py::test_UT_AUTH_16_valid_token PASSED           [ 86%]</w:t>
        <w:br/>
      </w:r>
      <w:r>
        <w:rPr>
          <w:rFonts w:ascii="Courier New" w:hAnsi="Courier New"/>
          <w:color w:val="065F46"/>
          <w:sz w:val="15"/>
        </w:rPr>
        <w:t>tests/test_verification.py::test_UT_AUTH_17_expired_token PASSED         [ 89%]</w:t>
        <w:br/>
      </w:r>
      <w:r>
        <w:rPr>
          <w:rFonts w:ascii="Courier New" w:hAnsi="Courier New"/>
          <w:color w:val="065F46"/>
          <w:sz w:val="15"/>
        </w:rPr>
        <w:t>tests/test_verification.py::test_UT_AUTH_18_used_token PASSED            [ 91%]</w:t>
        <w:br/>
      </w:r>
      <w:r>
        <w:rPr>
          <w:rFonts w:ascii="Courier New" w:hAnsi="Courier New"/>
          <w:color w:val="065F46"/>
          <w:sz w:val="15"/>
        </w:rPr>
        <w:t>tests/test_verification.py::test_UT_AUTH_19_invalid_token PASSED         [ 93%]</w:t>
        <w:br/>
      </w:r>
      <w:r>
        <w:rPr>
          <w:rFonts w:ascii="Courier New" w:hAnsi="Courier New"/>
          <w:color w:val="065F46"/>
          <w:sz w:val="15"/>
        </w:rPr>
        <w:t>tests/test_verification.py::test_UT_AUTH_20_resend_unverified PASSED     [ 95%]</w:t>
        <w:br/>
      </w:r>
      <w:r>
        <w:rPr>
          <w:rFonts w:ascii="Courier New" w:hAnsi="Courier New"/>
          <w:color w:val="065F46"/>
          <w:sz w:val="15"/>
        </w:rPr>
        <w:t>tests/test_verification.py::test_UT_AUTH_21_resend_verified PASSED       [ 97%]</w:t>
        <w:br/>
      </w:r>
      <w:r>
        <w:rPr>
          <w:rFonts w:ascii="Courier New" w:hAnsi="Courier New"/>
          <w:color w:val="065F46"/>
          <w:sz w:val="15"/>
        </w:rPr>
        <w:t>tests/test_verification.py::test_UT_AUTH_22_resend_nonexistent PASSED    [100%]</w:t>
        <w:br/>
      </w:r>
      <w:r>
        <w:rPr>
          <w:rFonts w:ascii="Courier New" w:hAnsi="Courier New"/>
          <w:b/>
          <w:color w:val="4F46E5"/>
          <w:sz w:val="15"/>
        </w:rPr>
        <w:t>================================== FAILURES ===================================</w:t>
        <w:br/>
      </w:r>
      <w:r>
        <w:rPr>
          <w:rFonts w:ascii="Courier New" w:hAnsi="Courier New"/>
          <w:b/>
          <w:color w:val="4F46E5"/>
          <w:sz w:val="15"/>
        </w:rPr>
        <w:t>_______________________ test_UT_AUTH_11_wrong_password ________________________</w:t>
        <w:br/>
      </w:r>
      <w:r>
        <w:rPr>
          <w:rFonts w:ascii="Courier New" w:hAnsi="Courier New"/>
          <w:color w:val="475569"/>
          <w:sz w:val="15"/>
        </w:rPr>
        <w:t>tests\test_login.py:15: in test_UT_AUTH_11_wrong_password</w:t>
        <w:br/>
      </w:r>
      <w:r>
        <w:rPr>
          <w:rFonts w:ascii="Courier New" w:hAnsi="Courier New"/>
          <w:color w:val="475569"/>
          <w:sz w:val="15"/>
        </w:rPr>
        <w:t xml:space="preserve">    assert 'salah' in r.data.decode().lower()</w:t>
        <w:br/>
      </w:r>
      <w:r>
        <w:rPr>
          <w:rFonts w:ascii="Courier New" w:hAnsi="Courier New"/>
          <w:color w:val="475569"/>
          <w:sz w:val="15"/>
        </w:rPr>
        <w:t>E   assert 'salah' in '&lt;!doctype html&gt;\\n&lt;html lang="id"&gt;\\n&lt;head&gt;\\n    &lt;meta charset="utf-8"&gt;\\n    &lt;meta name="viewport" content="width=device-width, initial-scale=1.0"&gt;\\n    &lt;title&gt;dashboard \u2014 speakup&lt;/title&gt;\\n    &lt;link rel="preconnect" href="https://fonts.googleapis.com"&gt;\\n    &lt;link href="https://fonts.googleapis.com/css2?family=plus+jakarta+sans:wght@300;400;500;600;700;800&amp;family=space+mono:wght@400;700&amp;display=swap" rel="stylesheet"&gt;\\n    &lt;link rel="stylesheet" href="/static/css/style.css"&gt;\\n    &lt;!-- inisialisasi tema sebelum render agar tidak flash --&gt;\\n    &lt;script&gt;\\n        (function(){\\n            var t = localstorage.getitem(\\'speakup-theme\\') || \\'light\\';\\n            document.documentelement.setattribute(\\'data-theme\\', t);\\n        })();\\n    &lt;/script&gt;\\n    \\n&lt;/head&gt;\\n&lt;body&gt;\\n\\n&lt;!-- navbar --&gt;\\n&lt;nav class="navbar"&gt;\\n    &lt;div class="nav-container"&gt;\\n        &lt;a href="/" class="nav-brand"&gt;\\n            &lt;span class="brand-icon"&gt;\U0001f3a4&lt;/span&gt;\\n            &lt;span class="brand-name"&gt;speakup&lt;/span&gt;\\n        &lt;/a&gt;\\n\\n        \\n        &lt;div class="nav-links"&gt;\\n            &lt;a href="/dashboard" class="nav-link active"&gt;dashboard&lt;/a&gt;\\n            &lt;a href="/practice/select-category" class="nav-link active"&gt;lat...                    &lt;li&gt;\U0001f3ad teks mc / pembawa acara&lt;/li&gt;\\n                    &lt;li&gt;\U0001f4d6 naskah storytelling&lt;/li&gt;\\n                &lt;/ul&gt;\\n                &lt;p&gt;pilih kategori di atas atau ceritakan apa yang kamu butuhkan! \U0001f60a&lt;/p&gt;\\n                &lt;div class="msg-time"&gt;sekarang&lt;/div&gt;\\n            &lt;/div&gt;\\n        &lt;/div&gt;\\n    &lt;/div&gt;\\n\\n    &lt;!-- input area --&gt;\\n    &lt;div class="ac-input-area"&gt;\\n        &lt;div class="ac-input-row"&gt;\\n            &lt;textarea\\n                id="ac-input"\\n                class="ac-textarea"\\n                placeholder="contoh: buatkan naskah pidato tentang pentingnya pendidikan, durasi 5 menit..."\\n                rows="2"\\n                onkeydown="handleenter(event)"\\n            &gt;&lt;/textarea&gt;\\n            &lt;button class="ac-send" id="ac-send" onclick="sendmessage()"&gt;\\n                &lt;span id="send-icon"&gt;\u27a4&lt;/span&gt;\\n            &lt;/button&gt;\\n        &lt;/div&gt;\\n        &lt;div class="ac-footer-note"&gt;\\n            enter untuk kirim \xb7 shift+enter baris baru\\n        &lt;/div&gt;\\n    &lt;/div&gt;\\n\\n&lt;/div&gt;\\n\\n&lt;!-- end ai agent chatbox --&gt;\\n\\n&lt;script src="/static/js/theme.js"&gt;&lt;/script&gt;\\n&lt;script src="/static/js/main.js"&gt;&lt;/script&gt;\\n&lt;script src="/static/js/agent.js"&gt;&lt;/script&gt;\\n\\n&lt;/body&gt;\\n&lt;/html&gt;'</w:t>
        <w:br/>
      </w:r>
      <w:r>
        <w:rPr>
          <w:rFonts w:ascii="Courier New" w:hAnsi="Courier New"/>
          <w:color w:val="475569"/>
          <w:sz w:val="15"/>
        </w:rPr>
        <w:t>E    +  where '&lt;!doctype html&gt;\\n&lt;html lang="id"&gt;\\n&lt;head&gt;\\n    &lt;meta charset="utf-8"&gt;\\n    &lt;meta name="viewport" content="width=device-width, initial-scale=1.0"&gt;\\n    &lt;title&gt;dashboard \u2014 speakup&lt;/title&gt;\\n    &lt;link rel="preconnect" href="https://fonts.googleapis.com"&gt;\\n    &lt;link href="https://fonts.googleapis.com/css2?family=plus+jakarta+sans:wght@300;400;500;600;700;800&amp;family=space+mono:wght@400;700&amp;display=swap" rel="stylesheet"&gt;\\n    &lt;link rel="stylesheet" href="/static/css/style.css"&gt;\\n    &lt;!-- inisialisasi tema sebelum render agar tidak flash --&gt;\\n    &lt;script&gt;\\n        (function(){\\n            var t = localstorage.getitem(\\'speakup-theme\\') || \\'light\\';\\n            document.documentelement.setattribute(\\'data-theme\\', t);\\n        })();\\n    &lt;/script&gt;\\n    \\n&lt;/head&gt;\\n&lt;body&gt;\\n\\n&lt;!-- navbar --&gt;\\n&lt;nav class="navbar"&gt;\\n    &lt;div class="nav-container"&gt;\\n        &lt;a href="/" class="nav-brand"&gt;\\n            &lt;span class="brand-icon"&gt;\U0001f3a4&lt;/span&gt;\\n            &lt;span class="brand-name"&gt;speakup&lt;/span&gt;\\n        &lt;/a&gt;\\n\\n        \\n        &lt;div class="nav-links"&gt;\\n            &lt;a href="/dashboard" class="nav-link active"&gt;dashboard&lt;/a&gt;\\n            &lt;a href="/practice/select-category" class="nav-link active"&gt;lat...                    &lt;li&gt;\U0001f3ad teks mc / pembawa acara&lt;/li&gt;\\n                    &lt;li&gt;\U0001f4d6 naskah storytelling&lt;/li&gt;\\n                &lt;/ul&gt;\\n                &lt;p&gt;pilih kategori di atas atau ceritakan apa yang kamu butuhkan! \U0001f60a&lt;/p&gt;\\n                &lt;div class="msg-time"&gt;sekarang&lt;/div&gt;\\n            &lt;/div&gt;\\n        &lt;/div&gt;\\n    &lt;/div&gt;\\n\\n    &lt;!-- input area --&gt;\\n    &lt;div class="ac-input-area"&gt;\\n        &lt;div class="ac-input-row"&gt;\\n            &lt;textarea\\n                id="ac-input"\\n                class="ac-textarea"\\n                placeholder="contoh: buatkan naskah pidato tentang pentingnya pendidikan, durasi 5 menit..."\\n                rows="2"\\n                onkeydown="handleenter(event)"\\n            &gt;&lt;/textarea&gt;\\n            &lt;button class="ac-send" id="ac-send" onclick="sendmessage()"&gt;\\n                &lt;span id="send-icon"&gt;\u27a4&lt;/span&gt;\\n            &lt;/button&gt;\\n        &lt;/div&gt;\\n        &lt;div class="ac-footer-note"&gt;\\n            enter untuk kirim \xb7 shift+enter baris baru\\n        &lt;/div&gt;\\n    &lt;/div&gt;\\n\\n&lt;/div&gt;\\n\\n&lt;!-- end ai agent chatbox --&gt;\\n\\n&lt;script src="/static/js/theme.js"&gt;&lt;/script&gt;\\n&lt;script src="/static/js/main.js"&gt;&lt;/script&gt;\\n&lt;script src="/static/js/agent.js"&gt;&lt;/script&gt;\\n\\n&lt;/body&gt;\\n&lt;/html&gt;' = &lt;built-in method lower of str object at 0x000001A4336B5860&gt;()</w:t>
        <w:br/>
      </w:r>
      <w:r>
        <w:rPr>
          <w:rFonts w:ascii="Courier New" w:hAnsi="Courier New"/>
          <w:color w:val="475569"/>
          <w:sz w:val="15"/>
        </w:rPr>
        <w:t>E    +    where &lt;built-in method lower of str object at 0x000001A4336B5860&gt; = '&lt;!DOCTYPE html&gt;\\n&lt;html lang="id"&gt;\\n&lt;head&gt;\\n    &lt;meta charset="UTF-8"&gt;\\n    &lt;meta name="viewport" content="width=device-width, initial-scale=1.0"&gt;\\n    &lt;title&gt;Dashboard \u2014 SpeakUp&lt;/title&gt;\\n    &lt;link rel="preconnect" href="https://fonts.googleapis.com"&gt;\\n    &lt;link href="https://fonts.googleapis.com/css2?family=Plus+Jakarta+Sans:wght@300;400;500;600;700;800&amp;family=Space+Mono:wght@400;700&amp;display=swap" rel="stylesheet"&gt;\\n    &lt;link rel="stylesheet" href="/static/css/style.css"&gt;\\n    &lt;!-- Inisialisasi tema SEBELUM render agar tidak flash --&gt;\\n    &lt;script&gt;\\n        (function(){\\n            var t = localStorage.getItem(\\'speakup-theme\\') || \\'light\\';\\n            document.documentElement.setAttribute(\\'data-theme\\', t);\\n        })();\\n    &lt;/script&gt;\\n    \\n&lt;/head&gt;\\n&lt;body&gt;\\n\\n&lt;!-- Navbar --&gt;\\n&lt;nav class="navbar"&gt;\\n    &lt;div class="nav-container"&gt;\\n        &lt;a href="/" class="nav-brand"&gt;\\n            &lt;span class="brand-icon"&gt;\U0001f3a4&lt;/span&gt;\\n            &lt;span class="brand-name"&gt;SpeakUp&lt;/span&gt;\\n        &lt;/a&gt;\\n\\n        \\n        &lt;div class="nav-links"&gt;\\n            &lt;a href="/dashboard" class="nav-link active"&gt;Dashboard&lt;/a&gt;\\n            &lt;a href="/practice/select-category" class="nav-link active"&gt;Lat...                    &lt;li&gt;\U0001f3ad Teks MC / pembawa acara&lt;/li&gt;\\n                    &lt;li&gt;\U0001f4d6 Naskah storytelling&lt;/li&gt;\\n                &lt;/ul&gt;\\n                &lt;p&gt;Pilih kategori di atas atau ceritakan apa yang kamu butuhkan! \U0001f60a&lt;/p&gt;\\n                &lt;div class="msg-time"&gt;Sekarang&lt;/div&gt;\\n            &lt;/div&gt;\\n        &lt;/div&gt;\\n    &lt;/div&gt;\\n\\n    &lt;!-- Input Area --&gt;\\n    &lt;div class="ac-input-area"&gt;\\n        &lt;div class="ac-input-row"&gt;\\n            &lt;textarea\\n                id="ac-input"\\n                class="ac-textarea"\\n                placeholder="Contoh: Buatkan naskah pidato tentang pentingnya pendidikan, durasi 5 menit..."\\n                rows="2"\\n                onkeydown="handleEnter(event)"\\n            &gt;&lt;/textarea&gt;\\n            &lt;button class="ac-send" id="ac-send" onclick="sendMessage()"&gt;\\n                &lt;span id="send-icon"&gt;\u27a4&lt;/span&gt;\\n            &lt;/button&gt;\\n        &lt;/div&gt;\\n        &lt;div class="ac-footer-note"&gt;\\n            Enter untuk kirim \xb7 Shift+Enter baris baru\\n        &lt;/div&gt;\\n    &lt;/div&gt;\\n\\n&lt;/div&gt;\\n\\n&lt;!-- END AI AGENT CHATBOX --&gt;\\n\\n&lt;script src="/static/js/theme.js"&gt;&lt;/script&gt;\\n&lt;script src="/static/js/main.js"&gt;&lt;/script&gt;\\n&lt;script src="/static/js/agent.js"&gt;&lt;/script&gt;\\n\\n&lt;/body&gt;\\n&lt;/html&gt;'.lower</w:t>
        <w:br/>
      </w:r>
      <w:r>
        <w:rPr>
          <w:rFonts w:ascii="Courier New" w:hAnsi="Courier New"/>
          <w:color w:val="475569"/>
          <w:sz w:val="15"/>
        </w:rPr>
        <w:t>E    +      where '&lt;!DOCTYPE html&gt;\\n&lt;html lang="id"&gt;\\n&lt;head&gt;\\n    &lt;meta charset="UTF-8"&gt;\\n    &lt;meta name="viewport" content="width=device-width, initial-scale=1.0"&gt;\\n    &lt;title&gt;Dashboard \u2014 SpeakUp&lt;/title&gt;\\n    &lt;link rel="preconnect" href="https://fonts.googleapis.com"&gt;\\n    &lt;link href="https://fonts.googleapis.com/css2?family=Plus+Jakarta+Sans:wght@300;400;500;600;700;800&amp;family=Space+Mono:wght@400;700&amp;display=swap" rel="stylesheet"&gt;\\n    &lt;link rel="stylesheet" href="/static/css/style.css"&gt;\\n    &lt;!-- Inisialisasi tema SEBELUM render agar tidak flash --&gt;\\n    &lt;script&gt;\\n        (function(){\\n            var t = localStorage.getItem(\\'speakup-theme\\') || \\'light\\';\\n            document.documentElement.setAttribute(\\'data-theme\\', t);\\n        })();\\n    &lt;/script&gt;\\n    \\n&lt;/head&gt;\\n&lt;body&gt;\\n\\n&lt;!-- Navbar --&gt;\\n&lt;nav class="navbar"&gt;\\n    &lt;div class="nav-container"&gt;\\n        &lt;a href="/" class="nav-brand"&gt;\\n            &lt;span class="brand-icon"&gt;\U0001f3a4&lt;/span&gt;\\n            &lt;span class="brand-name"&gt;SpeakUp&lt;/span&gt;\\n        &lt;/a&gt;\\n\\n        \\n        &lt;div class="nav-links"&gt;\\n            &lt;a href="/dashboard" class="nav-link active"&gt;Dashboard&lt;/a&gt;\\n            &lt;a href="/practice/select-category" class="nav-link active"&gt;Lat...                    &lt;li&gt;\U0001f3ad Teks MC / pembawa acara&lt;/li&gt;\\n                    &lt;li&gt;\U0001f4d6 Naskah storytelling&lt;/li&gt;\\n                &lt;/ul&gt;\\n                &lt;p&gt;Pilih kategori di atas atau ceritakan apa yang kamu butuhkan! \U0001f60a&lt;/p&gt;\\n                &lt;div class="msg-time"&gt;Sekarang&lt;/div&gt;\\n            &lt;/div&gt;\\n        &lt;/div&gt;\\n    &lt;/div&gt;\\n\\n    &lt;!-- Input Area --&gt;\\n    &lt;div class="ac-input-area"&gt;\\n        &lt;div class="ac-input-row"&gt;\\n            &lt;textarea\\n                id="ac-input"\\n                class="ac-textarea"\\n                placeholder="Contoh: Buatkan naskah pidato tentang pentingnya pendidikan, durasi 5 menit..."\\n                rows="2"\\n                onkeydown="handleEnter(event)"\\n            &gt;&lt;/textarea&gt;\\n            &lt;button class="ac-send" id="ac-send" onclick="sendMessage()"&gt;\\n                &lt;span id="send-icon"&gt;\u27a4&lt;/span&gt;\\n            &lt;/button&gt;\\n        &lt;/div&gt;\\n        &lt;div class="ac-footer-note"&gt;\\n            Enter untuk kirim \xb7 Shift+Enter baris baru\\n        &lt;/div&gt;\\n    &lt;/div&gt;\\n\\n&lt;/div&gt;\\n\\n&lt;!-- END AI AGENT CHATBOX --&gt;\\n\\n&lt;script src="/static/js/theme.js"&gt;&lt;/script&gt;\\n&lt;script src="/static/js/main.js"&gt;&lt;/script&gt;\\n&lt;script src="/static/js/agent.js"&gt;&lt;/script&gt;\\n\\n&lt;/body&gt;\\n&lt;/html&gt;' = &lt;built-in method decode of bytes object at 0x000001A4336B2F10&gt;()</w:t>
        <w:br/>
      </w:r>
      <w:r>
        <w:rPr>
          <w:rFonts w:ascii="Courier New" w:hAnsi="Courier New"/>
          <w:color w:val="475569"/>
          <w:sz w:val="15"/>
        </w:rPr>
        <w:t>E    +        where &lt;built-in method decode of bytes object at 0x000001A4336B2F10&gt; = b'&lt;!DOCTYPE html&gt;\n&lt;html lang="id"&gt;\n&lt;head&gt;\n    &lt;meta charset="UTF-8"&gt;\n    &lt;meta name="viewport" content="width=device-width, initial-scale=1.0"&gt;\n    &lt;title&gt;Dashboard \xe2\x80\x94 SpeakUp&lt;/title&gt;\n    &lt;link rel="preconnect" href="https://fonts.googleapis.com"&gt;\n    &lt;link href="https://fonts.googleapis.com/css2?family=Plus+Jakarta+Sans:wght@300;400;500;600;700;800&amp;family=Space+Mono:wght@400;700&amp;display=swap" rel="stylesheet"&gt;\n    &lt;link rel="stylesheet" href="/static/css/style.css"&gt;\n    &lt;!-- Inisialisasi tema SEBELUM render agar tidak flash --&gt;\n    &lt;script&gt;\n        (function(){\n            var t = localStorage.getItem(\'speakup-theme\') || \'light\';\n            document.documentElement.setAttribute(\'data-theme\', t);\n        })();\n    &lt;/script&gt;\n    \n&lt;/head&gt;\n&lt;body&gt;\n\n&lt;!-- Navbar --&gt;\n&lt;nav class="navbar"&gt;\n    &lt;div class="nav-container"&gt;\n        &lt;a href="/" class="nav-brand"&gt;\n            &lt;span class="brand-icon"&gt;\xf0\x9f\x8e\xa4&lt;/span&gt;\n            &lt;span class="brand-name"&gt;SpeakUp&lt;/span&gt;\n        &lt;/a&gt;\n\n        \n        &lt;div class="nav-links"&gt;\n            &lt;a href="/dashboard" class="nav-link active"&gt;Dashboard&lt;/a&gt;\n            &lt;a href="/practice/select-category" ...a&lt;/li&gt;\n                    &lt;li&gt;\xf0\x9f\x93\x96 Naskah storytelling&lt;/li&gt;\n                &lt;/ul&gt;\n                &lt;p&gt;Pilih kategori di atas atau ceritakan apa yang kamu butuhkan! \xf0\x9f\x98\x8a&lt;/p&gt;\n                &lt;div class="msg-time"&gt;Sekarang&lt;/div&gt;\n            &lt;/div&gt;\n        &lt;/div&gt;\n    &lt;/div&gt;\n\n    &lt;!-- Input Area --&gt;\n    &lt;div class="ac-input-area"&gt;\n        &lt;div class="ac-input-row"&gt;\n            &lt;textarea\n                id="ac-input"\n                class="ac-textarea"\n                placeholder="Contoh: Buatkan naskah pidato tentang pentingnya pendidikan, durasi 5 menit..."\n                rows="2"\n                onkeydown="handleEnter(event)"\n            &gt;&lt;/textarea&gt;\n            &lt;button class="ac-send" id="ac-send" onclick="sendMessage()"&gt;\n                &lt;span id="send-icon"&gt;\xe2\x9e\xa4&lt;/span&gt;\n            &lt;/button&gt;\n        &lt;/div&gt;\n        &lt;div class="ac-footer-note"&gt;\n            Enter untuk kirim \xc2\xb7 Shift+Enter baris baru\n        &lt;/div&gt;\n    &lt;/div&gt;\n\n&lt;/div&gt;\n\n&lt;!-- END AI AGENT CHATBOX --&gt;\n\n&lt;script src="/static/js/theme.js"&gt;&lt;/script&gt;\n&lt;script src="/static/js/main.js"&gt;&lt;/script&gt;\n&lt;script src="/static/js/agent.js"&gt;&lt;/script&gt;\n\n&lt;/body&gt;\n&lt;/html&gt;'.decode</w:t>
        <w:br/>
      </w:r>
      <w:r>
        <w:rPr>
          <w:rFonts w:ascii="Courier New" w:hAnsi="Courier New"/>
          <w:color w:val="475569"/>
          <w:sz w:val="15"/>
        </w:rPr>
        <w:t>E    +          where b'&lt;!DOCTYPE html&gt;\n&lt;html lang="id"&gt;\n&lt;head&gt;\n    &lt;meta charset="UTF-8"&gt;\n    &lt;meta name="viewport" content="width=device-width, initial-scale=1.0"&gt;\n    &lt;title&gt;Dashboard \xe2\x80\x94 SpeakUp&lt;/title&gt;\n    &lt;link rel="preconnect" href="https://fonts.googleapis.com"&gt;\n    &lt;link href="https://fonts.googleapis.com/css2?family=Plus+Jakarta+Sans:wght@300;400;500;600;700;800&amp;family=Space+Mono:wght@400;700&amp;display=swap" rel="stylesheet"&gt;\n    &lt;link rel="stylesheet" href="/static/css/style.css"&gt;\n    &lt;!-- Inisialisasi tema SEBELUM render agar tidak flash --&gt;\n    &lt;script&gt;\n        (function(){\n            var t = localStorage.getItem(\'speakup-theme\') || \'light\';\n            document.documentElement.setAttribute(\'data-theme\', t);\n        })();\n    &lt;/script&gt;\n    \n&lt;/head&gt;\n&lt;body&gt;\n\n&lt;!-- Navbar --&gt;\n&lt;nav class="navbar"&gt;\n    &lt;div class="nav-container"&gt;\n        &lt;a href="/" class="nav-brand"&gt;\n            &lt;span class="brand-icon"&gt;\xf0\x9f\x8e\xa4&lt;/span&gt;\n            &lt;span class="brand-name"&gt;SpeakUp&lt;/span&gt;\n        &lt;/a&gt;\n\n        \n        &lt;div class="nav-links"&gt;\n            &lt;a href="/dashboard" class="nav-link active"&gt;Dashboard&lt;/a&gt;\n            &lt;a href="/practice/select-category" ...a&lt;/li&gt;\n                    &lt;li&gt;\xf0\x9f\x93\x96 Naskah storytelling&lt;/li&gt;\n                &lt;/ul&gt;\n                &lt;p&gt;Pilih kategori di atas atau ceritakan apa yang kamu butuhkan! \xf0\x9f\x98\x8a&lt;/p&gt;\n                &lt;div class="msg-time"&gt;Sekarang&lt;/div&gt;\n            &lt;/div&gt;\n        &lt;/div&gt;\n    &lt;/div&gt;\n\n    &lt;!-- Input Area --&gt;\n    &lt;div class="ac-input-area"&gt;\n        &lt;div class="ac-input-row"&gt;\n            &lt;textarea\n                id="ac-input"\n                class="ac-textarea"\n                placeholder="Contoh: Buatkan naskah pidato tentang pentingnya pendidikan, durasi 5 menit..."\n                rows="2"\n                onkeydown="handleEnter(event)"\n            &gt;&lt;/textarea&gt;\n            &lt;button class="ac-send" id="ac-send" onclick="sendMessage()"&gt;\n                &lt;span id="send-icon"&gt;\xe2\x9e\xa4&lt;/span&gt;\n            &lt;/button&gt;\n        &lt;/div&gt;\n        &lt;div class="ac-footer-note"&gt;\n            Enter untuk kirim \xc2\xb7 Shift+Enter baris baru\n        &lt;/div&gt;\n    &lt;/div&gt;\n\n&lt;/div&gt;\n\n&lt;!-- END AI AGENT CHATBOX --&gt;\n\n&lt;script src="/static/js/theme.js"&gt;&lt;/script&gt;\n&lt;script src="/static/js/main.js"&gt;&lt;/script&gt;\n&lt;script src="/static/js/agent.js"&gt;&lt;/script&gt;\n\n&lt;/body&gt;\n&lt;/html&gt;' = &lt;WrapperTestResponse 10525 bytes [200 OK]&gt;.data</w:t>
        <w:br/>
      </w:r>
      <w:r>
        <w:rPr>
          <w:rFonts w:ascii="Courier New" w:hAnsi="Courier New"/>
          <w:b/>
          <w:color w:val="4F46E5"/>
          <w:sz w:val="15"/>
        </w:rPr>
        <w:t>_______________________ test_UT_AUTH_12_wrong_username ________________________</w:t>
        <w:br/>
      </w:r>
      <w:r>
        <w:rPr>
          <w:rFonts w:ascii="Courier New" w:hAnsi="Courier New"/>
          <w:color w:val="475569"/>
          <w:sz w:val="15"/>
        </w:rPr>
        <w:t>tests\test_login.py:21: in test_UT_AUTH_12_wrong_username</w:t>
        <w:br/>
      </w:r>
      <w:r>
        <w:rPr>
          <w:rFonts w:ascii="Courier New" w:hAnsi="Courier New"/>
          <w:color w:val="475569"/>
          <w:sz w:val="15"/>
        </w:rPr>
        <w:t xml:space="preserve">    assert 'salah' in r.data.decode().lower()</w:t>
        <w:br/>
      </w:r>
      <w:r>
        <w:rPr>
          <w:rFonts w:ascii="Courier New" w:hAnsi="Courier New"/>
          <w:color w:val="475569"/>
          <w:sz w:val="15"/>
        </w:rPr>
        <w:t>E   assert 'salah' in '&lt;!doctype html&gt;\\n&lt;html lang="id"&gt;\\n&lt;head&gt;\\n    &lt;meta charset="utf-8"&gt;\\n    &lt;meta name="viewport" content="width=device-width, initial-scale=1.0"&gt;\\n    &lt;title&gt;dashboard \u2014 speakup&lt;/title&gt;\\n    &lt;link rel="preconnect" href="https://fonts.googleapis.com"&gt;\\n    &lt;link href="https://fonts.googleapis.com/css2?family=plus+jakarta+sans:wght@300;400;500;600;700;800&amp;family=space+mono:wght@400;700&amp;display=swap" rel="stylesheet"&gt;\\n    &lt;link rel="stylesheet" href="/static/css/style.css"&gt;\\n    &lt;!-- inisialisasi tema sebelum render agar tidak flash --&gt;\\n    &lt;script&gt;\\n        (function(){\\n            var t = localstorage.getitem(\\'speakup-theme\\') || \\'light\\';\\n            document.documentelement.setattribute(\\'data-theme\\', t);\\n        })();\\n    &lt;/script&gt;\\n    \\n&lt;/head&gt;\\n&lt;body&gt;\\n\\n&lt;!-- navbar --&gt;\\n&lt;nav class="navbar"&gt;\\n    &lt;div class="nav-container"&gt;\\n        &lt;a href="/" class="nav-brand"&gt;\\n            &lt;span class="brand-icon"&gt;\U0001f3a4&lt;/span&gt;\\n            &lt;span class="brand-name"&gt;speakup&lt;/span&gt;\\n        &lt;/a&gt;\\n\\n        \\n        &lt;div class="nav-links"&gt;\\n            &lt;a href="/dashboard" class="nav-link active"&gt;dashboard&lt;/a&gt;\\n            &lt;a href="/practice/select-category" class="nav-link active"&gt;lat...                    &lt;li&gt;\U0001f3ad teks mc / pembawa acara&lt;/li&gt;\\n                    &lt;li&gt;\U0001f4d6 naskah storytelling&lt;/li&gt;\\n                &lt;/ul&gt;\\n                &lt;p&gt;pilih kategori di atas atau ceritakan apa yang kamu butuhkan! \U0001f60a&lt;/p&gt;\\n                &lt;div class="msg-time"&gt;sekarang&lt;/div&gt;\\n            &lt;/div&gt;\\n        &lt;/div&gt;\\n    &lt;/div&gt;\\n\\n    &lt;!-- input area --&gt;\\n    &lt;div class="ac-input-area"&gt;\\n        &lt;div class="ac-input-row"&gt;\\n            &lt;textarea\\n                id="ac-input"\\n                class="ac-textarea"\\n                placeholder="contoh: buatkan naskah pidato tentang pentingnya pendidikan, durasi 5 menit..."\\n                rows="2"\\n                onkeydown="handleenter(event)"\\n            &gt;&lt;/textarea&gt;\\n            &lt;button class="ac-send" id="ac-send" onclick="sendmessage()"&gt;\\n                &lt;span id="send-icon"&gt;\u27a4&lt;/span&gt;\\n            &lt;/button&gt;\\n        &lt;/div&gt;\\n        &lt;div class="ac-footer-note"&gt;\\n            enter untuk kirim \xb7 shift+enter baris baru\\n        &lt;/div&gt;\\n    &lt;/div&gt;\\n\\n&lt;/div&gt;\\n\\n&lt;!-- end ai agent chatbox --&gt;\\n\\n&lt;script src="/static/js/theme.js"&gt;&lt;/script&gt;\\n&lt;script src="/static/js/main.js"&gt;&lt;/script&gt;\\n&lt;script src="/static/js/agent.js"&gt;&lt;/script&gt;\\n\\n&lt;/body&gt;\\n&lt;/html&gt;'</w:t>
        <w:br/>
      </w:r>
      <w:r>
        <w:rPr>
          <w:rFonts w:ascii="Courier New" w:hAnsi="Courier New"/>
          <w:color w:val="475569"/>
          <w:sz w:val="15"/>
        </w:rPr>
        <w:t>E    +  where '&lt;!doctype html&gt;\\n&lt;html lang="id"&gt;\\n&lt;head&gt;\\n    &lt;meta charset="utf-8"&gt;\\n    &lt;meta name="viewport" content="width=device-width, initial-scale=1.0"&gt;\\n    &lt;title&gt;dashboard \u2014 speakup&lt;/title&gt;\\n    &lt;link rel="preconnect" href="https://fonts.googleapis.com"&gt;\\n    &lt;link href="https://fonts.googleapis.com/css2?family=plus+jakarta+sans:wght@300;400;500;600;700;800&amp;family=space+mono:wght@400;700&amp;display=swap" rel="stylesheet"&gt;\\n    &lt;link rel="stylesheet" href="/static/css/style.css"&gt;\\n    &lt;!-- inisialisasi tema sebelum render agar tidak flash --&gt;\\n    &lt;script&gt;\\n        (function(){\\n            var t = localstorage.getitem(\\'speakup-theme\\') || \\'light\\';\\n            document.documentelement.setattribute(\\'data-theme\\', t);\\n        })();\\n    &lt;/script&gt;\\n    \\n&lt;/head&gt;\\n&lt;body&gt;\\n\\n&lt;!-- navbar --&gt;\\n&lt;nav class="navbar"&gt;\\n    &lt;div class="nav-container"&gt;\\n        &lt;a href="/" class="nav-brand"&gt;\\n            &lt;span class="brand-icon"&gt;\U0001f3a4&lt;/span&gt;\\n            &lt;span class="brand-name"&gt;speakup&lt;/span&gt;\\n        &lt;/a&gt;\\n\\n        \\n        &lt;div class="nav-links"&gt;\\n            &lt;a href="/dashboard" class="nav-link active"&gt;dashboard&lt;/a&gt;\\n            &lt;a href="/practice/select-category" class="nav-link active"&gt;lat...                    &lt;li&gt;\U0001f3ad teks mc / pembawa acara&lt;/li&gt;\\n                    &lt;li&gt;\U0001f4d6 naskah storytelling&lt;/li&gt;\\n                &lt;/ul&gt;\\n                &lt;p&gt;pilih kategori di atas atau ceritakan apa yang kamu butuhkan! \U0001f60a&lt;/p&gt;\\n                &lt;div class="msg-time"&gt;sekarang&lt;/div&gt;\\n            &lt;/div&gt;\\n        &lt;/div&gt;\\n    &lt;/div&gt;\\n\\n    &lt;!-- input area --&gt;\\n    &lt;div class="ac-input-area"&gt;\\n        &lt;div class="ac-input-row"&gt;\\n            &lt;textarea\\n                id="ac-input"\\n                class="ac-textarea"\\n                placeholder="contoh: buatkan naskah pidato tentang pentingnya pendidikan, durasi 5 menit..."\\n                rows="2"\\n                onkeydown="handleenter(event)"\\n            &gt;&lt;/textarea&gt;\\n            &lt;button class="ac-send" id="ac-send" onclick="sendmessage()"&gt;\\n                &lt;span id="send-icon"&gt;\u27a4&lt;/span&gt;\\n            &lt;/button&gt;\\n        &lt;/div&gt;\\n        &lt;div class="ac-footer-note"&gt;\\n            enter untuk kirim \xb7 shift+enter baris baru\\n        &lt;/div&gt;\\n    &lt;/div&gt;\\n\\n&lt;/div&gt;\\n\\n&lt;!-- end ai agent chatbox --&gt;\\n\\n&lt;script src="/static/js/theme.js"&gt;&lt;/script&gt;\\n&lt;script src="/static/js/main.js"&gt;&lt;/script&gt;\\n&lt;script src="/static/js/agent.js"&gt;&lt;/script&gt;\\n\\n&lt;/body&gt;\\n&lt;/html&gt;' = &lt;built-in method lower of str object at 0x000001A433B08970&gt;()</w:t>
        <w:br/>
      </w:r>
      <w:r>
        <w:rPr>
          <w:rFonts w:ascii="Courier New" w:hAnsi="Courier New"/>
          <w:color w:val="475569"/>
          <w:sz w:val="15"/>
        </w:rPr>
        <w:t>E    +    where &lt;built-in method lower of str object at 0x000001A433B08970&gt; = '&lt;!DOCTYPE html&gt;\\n&lt;html lang="id"&gt;\\n&lt;head&gt;\\n    &lt;meta charset="UTF-8"&gt;\\n    &lt;meta name="viewport" content="width=device-width, initial-scale=1.0"&gt;\\n    &lt;title&gt;Dashboard \u2014 SpeakUp&lt;/title&gt;\\n    &lt;link rel="preconnect" href="https://fonts.googleapis.com"&gt;\\n    &lt;link href="https://fonts.googleapis.com/css2?family=Plus+Jakarta+Sans:wght@300;400;500;600;700;800&amp;family=Space+Mono:wght@400;700&amp;display=swap" rel="stylesheet"&gt;\\n    &lt;link rel="stylesheet" href="/static/css/style.css"&gt;\\n    &lt;!-- Inisialisasi tema SEBELUM render agar tidak flash --&gt;\\n    &lt;script&gt;\\n        (function(){\\n            var t = localStorage.getItem(\\'speakup-theme\\') || \\'light\\';\\n            document.documentElement.setAttribute(\\'data-theme\\', t);\\n        })();\\n    &lt;/script&gt;\\n    \\n&lt;/head&gt;\\n&lt;body&gt;\\n\\n&lt;!-- Navbar --&gt;\\n&lt;nav class="navbar"&gt;\\n    &lt;div class="nav-container"&gt;\\n        &lt;a href="/" class="nav-brand"&gt;\\n            &lt;span class="brand-icon"&gt;\U0001f3a4&lt;/span&gt;\\n            &lt;span class="brand-name"&gt;SpeakUp&lt;/span&gt;\\n        &lt;/a&gt;\\n\\n        \\n        &lt;div class="nav-links"&gt;\\n            &lt;a href="/dashboard" class="nav-link active"&gt;Dashboard&lt;/a&gt;\\n            &lt;a href="/practice/select-category" class="nav-link active"&gt;Lat...                    &lt;li&gt;\U0001f3ad Teks MC / pembawa acara&lt;/li&gt;\\n                    &lt;li&gt;\U0001f4d6 Naskah storytelling&lt;/li&gt;\\n                &lt;/ul&gt;\\n                &lt;p&gt;Pilih kategori di atas atau ceritakan apa yang kamu butuhkan! \U0001f60a&lt;/p&gt;\\n                &lt;div class="msg-time"&gt;Sekarang&lt;/div&gt;\\n            &lt;/div&gt;\\n        &lt;/div&gt;\\n    &lt;/div&gt;\\n\\n    &lt;!-- Input Area --&gt;\\n    &lt;div class="ac-input-area"&gt;\\n        &lt;div class="ac-input-row"&gt;\\n            &lt;textarea\\n                id="ac-input"\\n                class="ac-textarea"\\n                placeholder="Contoh: Buatkan naskah pidato tentang pentingnya pendidikan, durasi 5 menit..."\\n                rows="2"\\n                onkeydown="handleEnter(event)"\\n            &gt;&lt;/textarea&gt;\\n            &lt;button class="ac-send" id="ac-send" onclick="sendMessage()"&gt;\\n                &lt;span id="send-icon"&gt;\u27a4&lt;/span&gt;\\n            &lt;/button&gt;\\n        &lt;/div&gt;\\n        &lt;div class="ac-footer-note"&gt;\\n            Enter untuk kirim \xb7 Shift+Enter baris baru\\n        &lt;/div&gt;\\n    &lt;/div&gt;\\n\\n&lt;/div&gt;\\n\\n&lt;!-- END AI AGENT CHATBOX --&gt;\\n\\n&lt;script src="/static/js/theme.js"&gt;&lt;/script&gt;\\n&lt;script src="/static/js/main.js"&gt;&lt;/script&gt;\\n&lt;script src="/static/js/agent.js"&gt;&lt;/script&gt;\\n\\n&lt;/body&gt;\\n&lt;/html&gt;'.lower</w:t>
        <w:br/>
      </w:r>
      <w:r>
        <w:rPr>
          <w:rFonts w:ascii="Courier New" w:hAnsi="Courier New"/>
          <w:color w:val="475569"/>
          <w:sz w:val="15"/>
        </w:rPr>
        <w:t>E    +      where '&lt;!DOCTYPE html&gt;\\n&lt;html lang="id"&gt;\\n&lt;head&gt;\\n    &lt;meta charset="UTF-8"&gt;\\n    &lt;meta name="viewport" content="width=device-width, initial-scale=1.0"&gt;\\n    &lt;title&gt;Dashboard \u2014 SpeakUp&lt;/title&gt;\\n    &lt;link rel="preconnect" href="https://fonts.googleapis.com"&gt;\\n    &lt;link href="https://fonts.googleapis.com/css2?family=Plus+Jakarta+Sans:wght@300;400;500;600;700;800&amp;family=Space+Mono:wght@400;700&amp;display=swap" rel="stylesheet"&gt;\\n    &lt;link rel="stylesheet" href="/static/css/style.css"&gt;\\n    &lt;!-- Inisialisasi tema SEBELUM render agar tidak flash --&gt;\\n    &lt;script&gt;\\n        (function(){\\n            var t = localStorage.getItem(\\'speakup-theme\\') || \\'light\\';\\n            document.documentElement.setAttribute(\\'data-theme\\', t);\\n        })();\\n    &lt;/script&gt;\\n    \\n&lt;/head&gt;\\n&lt;body&gt;\\n\\n&lt;!-- Navbar --&gt;\\n&lt;nav class="navbar"&gt;\\n    &lt;div class="nav-container"&gt;\\n        &lt;a href="/" class="nav-brand"&gt;\\n            &lt;span class="brand-icon"&gt;\U0001f3a4&lt;/span&gt;\\n            &lt;span class="brand-name"&gt;SpeakUp&lt;/span&gt;\\n        &lt;/a&gt;\\n\\n        \\n        &lt;div class="nav-links"&gt;\\n            &lt;a href="/dashboard" class="nav-link active"&gt;Dashboard&lt;/a&gt;\\n            &lt;a href="/practice/select-category" class="nav-link active"&gt;Lat...                    &lt;li&gt;\U0001f3ad Teks MC / pembawa acara&lt;/li&gt;\\n                    &lt;li&gt;\U0001f4d6 Naskah storytelling&lt;/li&gt;\\n                &lt;/ul&gt;\\n                &lt;p&gt;Pilih kategori di atas atau ceritakan apa yang kamu butuhkan! \U0001f60a&lt;/p&gt;\\n                &lt;div class="msg-time"&gt;Sekarang&lt;/div&gt;\\n            &lt;/div&gt;\\n        &lt;/div&gt;\\n    &lt;/div&gt;\\n\\n    &lt;!-- Input Area --&gt;\\n    &lt;div class="ac-input-area"&gt;\\n        &lt;div class="ac-input-row"&gt;\\n            &lt;textarea\\n                id="ac-input"\\n                class="ac-textarea"\\n                placeholder="Contoh: Buatkan naskah pidato tentang pentingnya pendidikan, durasi 5 menit..."\\n                rows="2"\\n                onkeydown="handleEnter(event)"\\n            &gt;&lt;/textarea&gt;\\n            &lt;button class="ac-send" id="ac-send" onclick="sendMessage()"&gt;\\n                &lt;span id="send-icon"&gt;\u27a4&lt;/span&gt;\\n            &lt;/button&gt;\\n        &lt;/div&gt;\\n        &lt;div class="ac-footer-note"&gt;\\n            Enter untuk kirim \xb7 Shift+Enter baris baru\\n        &lt;/div&gt;\\n    &lt;/div&gt;\\n\\n&lt;/div&gt;\\n\\n&lt;!-- END AI AGENT CHATBOX --&gt;\\n\\n&lt;script src="/static/js/theme.js"&gt;&lt;/script&gt;\\n&lt;script src="/static/js/main.js"&gt;&lt;/script&gt;\\n&lt;script src="/static/js/agent.js"&gt;&lt;/script&gt;\\n\\n&lt;/body&gt;\\n&lt;/html&gt;' = &lt;built-in method decode of bytes object at 0x000001A433B06020&gt;()</w:t>
        <w:br/>
      </w:r>
      <w:r>
        <w:rPr>
          <w:rFonts w:ascii="Courier New" w:hAnsi="Courier New"/>
          <w:color w:val="475569"/>
          <w:sz w:val="15"/>
        </w:rPr>
        <w:t>E    +        where &lt;built-in method decode of bytes object at 0x000001A433B06020&gt; = b'&lt;!DOCTYPE html&gt;\n&lt;html lang="id"&gt;\n&lt;head&gt;\n    &lt;meta charset="UTF-8"&gt;\n    &lt;meta name="viewport" content="width=device-width, initial-scale=1.0"&gt;\n    &lt;title&gt;Dashboard \xe2\x80\x94 SpeakUp&lt;/title&gt;\n    &lt;link rel="preconnect" href="https://fonts.googleapis.com"&gt;\n    &lt;link href="https://fonts.googleapis.com/css2?family=Plus+Jakarta+Sans:wght@300;400;500;600;700;800&amp;family=Space+Mono:wght@400;700&amp;display=swap" rel="stylesheet"&gt;\n    &lt;link rel="stylesheet" href="/static/css/style.css"&gt;\n    &lt;!-- Inisialisasi tema SEBELUM render agar tidak flash --&gt;\n    &lt;script&gt;\n        (function(){\n            var t = localStorage.getItem(\'speakup-theme\') || \'light\';\n            document.documentElement.setAttribute(\'data-theme\', t);\n        })();\n    &lt;/script&gt;\n    \n&lt;/head&gt;\n&lt;body&gt;\n\n&lt;!-- Navbar --&gt;\n&lt;nav class="navbar"&gt;\n    &lt;div class="nav-container"&gt;\n        &lt;a href="/" class="nav-brand"&gt;\n            &lt;span class="brand-icon"&gt;\xf0\x9f\x8e\xa4&lt;/span&gt;\n            &lt;span class="brand-name"&gt;SpeakUp&lt;/span&gt;\n        &lt;/a&gt;\n\n        \n        &lt;div class="nav-links"&gt;\n            &lt;a href="/dashboard" class="nav-link active"&gt;Dashboard&lt;/a&gt;\n            &lt;a href="/practice/select-category" ...a&lt;/li&gt;\n                    &lt;li&gt;\xf0\x9f\x93\x96 Naskah storytelling&lt;/li&gt;\n                &lt;/ul&gt;\n                &lt;p&gt;Pilih kategori di atas atau ceritakan apa yang kamu butuhkan! \xf0\x9f\x98\x8a&lt;/p&gt;\n                &lt;div class="msg-time"&gt;Sekarang&lt;/div&gt;\n            &lt;/div&gt;\n        &lt;/div&gt;\n    &lt;/div&gt;\n\n    &lt;!-- Input Area --&gt;\n    &lt;div class="ac-input-area"&gt;\n        &lt;div class="ac-input-row"&gt;\n            &lt;textarea\n                id="ac-input"\n                class="ac-textarea"\n                placeholder="Contoh: Buatkan naskah pidato tentang pentingnya pendidikan, durasi 5 menit..."\n                rows="2"\n                onkeydown="handleEnter(event)"\n            &gt;&lt;/textarea&gt;\n            &lt;button class="ac-send" id="ac-send" onclick="sendMessage()"&gt;\n                &lt;span id="send-icon"&gt;\xe2\x9e\xa4&lt;/span&gt;\n            &lt;/button&gt;\n        &lt;/div&gt;\n        &lt;div class="ac-footer-note"&gt;\n            Enter untuk kirim \xc2\xb7 Shift+Enter baris baru\n        &lt;/div&gt;\n    &lt;/div&gt;\n\n&lt;/div&gt;\n\n&lt;!-- END AI AGENT CHATBOX --&gt;\n\n&lt;script src="/static/js/theme.js"&gt;&lt;/script&gt;\n&lt;script src="/static/js/main.js"&gt;&lt;/script&gt;\n&lt;script src="/static/js/agent.js"&gt;&lt;/script&gt;\n\n&lt;/body&gt;\n&lt;/html&gt;'.decode</w:t>
        <w:br/>
      </w:r>
      <w:r>
        <w:rPr>
          <w:rFonts w:ascii="Courier New" w:hAnsi="Courier New"/>
          <w:color w:val="475569"/>
          <w:sz w:val="15"/>
        </w:rPr>
        <w:t>E    +          where b'&lt;!DOCTYPE html&gt;\n&lt;html lang="id"&gt;\n&lt;head&gt;\n    &lt;meta charset="UTF-8"&gt;\n    &lt;meta name="viewport" content="width=device-width, initial-scale=1.0"&gt;\n    &lt;title&gt;Dashboard \xe2\x80\x94 SpeakUp&lt;/title&gt;\n    &lt;link rel="preconnect" href="https://fonts.googleapis.com"&gt;\n    &lt;link href="https://fonts.googleapis.com/css2?family=Plus+Jakarta+Sans:wght@300;400;500;600;700;800&amp;family=Space+Mono:wght@400;700&amp;display=swap" rel="stylesheet"&gt;\n    &lt;link rel="stylesheet" href="/static/css/style.css"&gt;\n    &lt;!-- Inisialisasi tema SEBELUM render agar tidak flash --&gt;\n    &lt;script&gt;\n        (function(){\n            var t = localStorage.getItem(\'speakup-theme\') || \'light\';\n            document.documentElement.setAttribute(\'data-theme\', t);\n        })();\n    &lt;/script&gt;\n    \n&lt;/head&gt;\n&lt;body&gt;\n\n&lt;!-- Navbar --&gt;\n&lt;nav class="navbar"&gt;\n    &lt;div class="nav-container"&gt;\n        &lt;a href="/" class="nav-brand"&gt;\n            &lt;span class="brand-icon"&gt;\xf0\x9f\x8e\xa4&lt;/span&gt;\n            &lt;span class="brand-name"&gt;SpeakUp&lt;/span&gt;\n        &lt;/a&gt;\n\n        \n        &lt;div class="nav-links"&gt;\n            &lt;a href="/dashboard" class="nav-link active"&gt;Dashboard&lt;/a&gt;\n            &lt;a href="/practice/select-category" ...a&lt;/li&gt;\n                    &lt;li&gt;\xf0\x9f\x93\x96 Naskah storytelling&lt;/li&gt;\n                &lt;/ul&gt;\n                &lt;p&gt;Pilih kategori di atas atau ceritakan apa yang kamu butuhkan! \xf0\x9f\x98\x8a&lt;/p&gt;\n                &lt;div class="msg-time"&gt;Sekarang&lt;/div&gt;\n            &lt;/div&gt;\n        &lt;/div&gt;\n    &lt;/div&gt;\n\n    &lt;!-- Input Area --&gt;\n    &lt;div class="ac-input-area"&gt;\n        &lt;div class="ac-input-row"&gt;\n            &lt;textarea\n                id="ac-input"\n                class="ac-textarea"\n                placeholder="Contoh: Buatkan naskah pidato tentang pentingnya pendidikan, durasi 5 menit..."\n                rows="2"\n                onkeydown="handleEnter(event)"\n            &gt;&lt;/textarea&gt;\n            &lt;button class="ac-send" id="ac-send" onclick="sendMessage()"&gt;\n                &lt;span id="send-icon"&gt;\xe2\x9e\xa4&lt;/span&gt;\n            &lt;/button&gt;\n        &lt;/div&gt;\n        &lt;div class="ac-footer-note"&gt;\n            Enter untuk kirim \xc2\xb7 Shift+Enter baris baru\n        &lt;/div&gt;\n    &lt;/div&gt;\n\n&lt;/div&gt;\n\n&lt;!-- END AI AGENT CHATBOX --&gt;\n\n&lt;script src="/static/js/theme.js"&gt;&lt;/script&gt;\n&lt;script src="/static/js/main.js"&gt;&lt;/script&gt;\n&lt;script src="/static/js/agent.js"&gt;&lt;/script&gt;\n\n&lt;/body&gt;\n&lt;/html&gt;' = &lt;WrapperTestResponse 10525 bytes [200 OK]&gt;.data</w:t>
        <w:br/>
      </w:r>
      <w:r>
        <w:rPr>
          <w:rFonts w:ascii="Courier New" w:hAnsi="Courier New"/>
          <w:b/>
          <w:color w:val="4F46E5"/>
          <w:sz w:val="15"/>
        </w:rPr>
        <w:t>_____________________ test_UT_AUTH_13_unverified_blocked ______________________</w:t>
        <w:br/>
      </w:r>
      <w:r>
        <w:rPr>
          <w:rFonts w:ascii="Courier New" w:hAnsi="Courier New"/>
          <w:color w:val="475569"/>
          <w:sz w:val="15"/>
        </w:rPr>
        <w:t>tests\test_login.py:27: in test_UT_AUTH_13_unverified_blocked</w:t>
        <w:br/>
      </w:r>
      <w:r>
        <w:rPr>
          <w:rFonts w:ascii="Courier New" w:hAnsi="Courier New"/>
          <w:color w:val="475569"/>
          <w:sz w:val="15"/>
        </w:rPr>
        <w:t xml:space="preserve">    assert 'verifikasi' in r.data.decode().lower()</w:t>
        <w:br/>
      </w:r>
      <w:r>
        <w:rPr>
          <w:rFonts w:ascii="Courier New" w:hAnsi="Courier New"/>
          <w:color w:val="475569"/>
          <w:sz w:val="15"/>
        </w:rPr>
        <w:t>E   assert 'verifikasi' in '&lt;!doctype html&gt;\\n&lt;html lang="id"&gt;\\n&lt;head&gt;\\n    &lt;meta charset="utf-8"&gt;\\n    &lt;meta name="viewport" content="width=device-width, initial-scale=1.0"&gt;\\n    &lt;title&gt;dashboard \u2014 speakup&lt;/title&gt;\\n    &lt;link rel="preconnect" href="https://fonts.googleapis.com"&gt;\\n    &lt;link href="https://fonts.googleapis.com/css2?family=plus+jakarta+sans:wght@300;400;500;600;700;800&amp;family=space+mono:wght@400;700&amp;display=swap" rel="stylesheet"&gt;\\n    &lt;link rel="stylesheet" href="/static/css/style.css"&gt;\\n    &lt;!-- inisialisasi tema sebelum render agar tidak flash --&gt;\\n    &lt;script&gt;\\n        (function(){\\n            var t = localstorage.getitem(\\'speakup-theme\\') || \\'light\\';\\n            document.documentelement.setattribute(\\'data-theme\\', t);\\n        })();\\n    &lt;/script&gt;\\n    \\n&lt;/head&gt;\\n&lt;body&gt;\\n\\n&lt;!-- navbar --&gt;\\n&lt;nav class="navbar"&gt;\\n    &lt;div class="nav-container"&gt;\\n        &lt;a href="/" class="nav-brand"&gt;\\n            &lt;span class="brand-icon"&gt;\U0001f3a4&lt;/span&gt;\\n            &lt;span class="brand-name"&gt;speakup&lt;/span&gt;\\n        &lt;/a&gt;\\n\\n        \\n        &lt;div class="nav-links"&gt;\\n            &lt;a href="/dashboard" class="nav-link active"&gt;dashboard&lt;/a&gt;\\n            &lt;a href="/practice/select-category" class="nav-link active"&gt;lat...                    &lt;li&gt;\U0001f3ad teks mc / pembawa acara&lt;/li&gt;\\n                    &lt;li&gt;\U0001f4d6 naskah storytelling&lt;/li&gt;\\n                &lt;/ul&gt;\\n                &lt;p&gt;pilih kategori di atas atau ceritakan apa yang kamu butuhkan! \U0001f60a&lt;/p&gt;\\n                &lt;div class="msg-time"&gt;sekarang&lt;/div&gt;\\n            &lt;/div&gt;\\n        &lt;/div&gt;\\n    &lt;/div&gt;\\n\\n    &lt;!-- input area --&gt;\\n    &lt;div class="ac-input-area"&gt;\\n        &lt;div class="ac-input-row"&gt;\\n            &lt;textarea\\n                id="ac-input"\\n                class="ac-textarea"\\n                placeholder="contoh: buatkan naskah pidato tentang pentingnya pendidikan, durasi 5 menit..."\\n                rows="2"\\n                onkeydown="handleenter(event)"\\n            &gt;&lt;/textarea&gt;\\n            &lt;button class="ac-send" id="ac-send" onclick="sendmessage()"&gt;\\n                &lt;span id="send-icon"&gt;\u27a4&lt;/span&gt;\\n            &lt;/button&gt;\\n        &lt;/div&gt;\\n        &lt;div class="ac-footer-note"&gt;\\n            enter untuk kirim \xb7 shift+enter baris baru\\n        &lt;/div&gt;\\n    &lt;/div&gt;\\n\\n&lt;/div&gt;\\n\\n&lt;!-- end ai agent chatbox --&gt;\\n\\n&lt;script src="/static/js/theme.js"&gt;&lt;/script&gt;\\n&lt;script src="/static/js/main.js"&gt;&lt;/script&gt;\\n&lt;script src="/static/js/agent.js"&gt;&lt;/script&gt;\\n\\n&lt;/body&gt;\\n&lt;/html&gt;'</w:t>
        <w:br/>
      </w:r>
      <w:r>
        <w:rPr>
          <w:rFonts w:ascii="Courier New" w:hAnsi="Courier New"/>
          <w:color w:val="475569"/>
          <w:sz w:val="15"/>
        </w:rPr>
        <w:t>E    +  where '&lt;!doctype html&gt;\\n&lt;html lang="id"&gt;\\n&lt;head&gt;\\n    &lt;meta charset="utf-8"&gt;\\n    &lt;meta name="viewport" content="width=device-width, initial-scale=1.0"&gt;\\n    &lt;title&gt;dashboard \u2014 speakup&lt;/title&gt;\\n    &lt;link rel="preconnect" href="https://fonts.googleapis.com"&gt;\\n    &lt;link href="https://fonts.googleapis.com/css2?family=plus+jakarta+sans:wght@300;400;500;600;700;800&amp;family=space+mono:wght@400;700&amp;display=swap" rel="stylesheet"&gt;\\n    &lt;link rel="stylesheet" href="/static/css/style.css"&gt;\\n    &lt;!-- inisialisasi tema sebelum render agar tidak flash --&gt;\\n    &lt;script&gt;\\n        (function(){\\n            var t = localstorage.getitem(\\'speakup-theme\\') || \\'light\\';\\n            document.documentelement.setattribute(\\'data-theme\\', t);\\n        })();\\n    &lt;/script&gt;\\n    \\n&lt;/head&gt;\\n&lt;body&gt;\\n\\n&lt;!-- navbar --&gt;\\n&lt;nav class="navbar"&gt;\\n    &lt;div class="nav-container"&gt;\\n        &lt;a href="/" class="nav-brand"&gt;\\n            &lt;span class="brand-icon"&gt;\U0001f3a4&lt;/span&gt;\\n            &lt;span class="brand-name"&gt;speakup&lt;/span&gt;\\n        &lt;/a&gt;\\n\\n        \\n        &lt;div class="nav-links"&gt;\\n            &lt;a href="/dashboard" class="nav-link active"&gt;dashboard&lt;/a&gt;\\n            &lt;a href="/practice/select-category" class="nav-link active"&gt;lat...                    &lt;li&gt;\U0001f3ad teks mc / pembawa acara&lt;/li&gt;\\n                    &lt;li&gt;\U0001f4d6 naskah storytelling&lt;/li&gt;\\n                &lt;/ul&gt;\\n                &lt;p&gt;pilih kategori di atas atau ceritakan apa yang kamu butuhkan! \U0001f60a&lt;/p&gt;\\n                &lt;div class="msg-time"&gt;sekarang&lt;/div&gt;\\n            &lt;/div&gt;\\n        &lt;/div&gt;\\n    &lt;/div&gt;\\n\\n    &lt;!-- input area --&gt;\\n    &lt;div class="ac-input-area"&gt;\\n        &lt;div class="ac-input-row"&gt;\\n            &lt;textarea\\n                id="ac-input"\\n                class="ac-textarea"\\n                placeholder="contoh: buatkan naskah pidato tentang pentingnya pendidikan, durasi 5 menit..."\\n                rows="2"\\n                onkeydown="handleenter(event)"\\n            &gt;&lt;/textarea&gt;\\n            &lt;button class="ac-send" id="ac-send" onclick="sendmessage()"&gt;\\n                &lt;span id="send-icon"&gt;\u27a4&lt;/span&gt;\\n            &lt;/button&gt;\\n        &lt;/div&gt;\\n        &lt;div class="ac-footer-note"&gt;\\n            enter untuk kirim \xb7 shift+enter baris baru\\n        &lt;/div&gt;\\n    &lt;/div&gt;\\n\\n&lt;/div&gt;\\n\\n&lt;!-- end ai agent chatbox --&gt;\\n\\n&lt;script src="/static/js/theme.js"&gt;&lt;/script&gt;\\n&lt;script src="/static/js/main.js"&gt;&lt;/script&gt;\\n&lt;script src="/static/js/agent.js"&gt;&lt;/script&gt;\\n\\n&lt;/body&gt;\\n&lt;/html&gt;' = &lt;built-in method lower of str object at 0x000001A433B70400&gt;()</w:t>
        <w:br/>
      </w:r>
      <w:r>
        <w:rPr>
          <w:rFonts w:ascii="Courier New" w:hAnsi="Courier New"/>
          <w:color w:val="475569"/>
          <w:sz w:val="15"/>
        </w:rPr>
        <w:t>E    +    where &lt;built-in method lower of str object at 0x000001A433B70400&gt; = '&lt;!DOCTYPE html&gt;\\n&lt;html lang="id"&gt;\\n&lt;head&gt;\\n    &lt;meta charset="UTF-8"&gt;\\n    &lt;meta name="viewport" content="width=device-width, initial-scale=1.0"&gt;\\n    &lt;title&gt;Dashboard \u2014 SpeakUp&lt;/title&gt;\\n    &lt;link rel="preconnect" href="https://fonts.googleapis.com"&gt;\\n    &lt;link href="https://fonts.googleapis.com/css2?family=Plus+Jakarta+Sans:wght@300;400;500;600;700;800&amp;family=Space+Mono:wght@400;700&amp;display=swap" rel="stylesheet"&gt;\\n    &lt;link rel="stylesheet" href="/static/css/style.css"&gt;\\n    &lt;!-- Inisialisasi tema SEBELUM render agar tidak flash --&gt;\\n    &lt;script&gt;\\n        (function(){\\n            var t = localStorage.getItem(\\'speakup-theme\\') || \\'light\\';\\n            document.documentElement.setAttribute(\\'data-theme\\', t);\\n        })();\\n    &lt;/script&gt;\\n    \\n&lt;/head&gt;\\n&lt;body&gt;\\n\\n&lt;!-- Navbar --&gt;\\n&lt;nav class="navbar"&gt;\\n    &lt;div class="nav-container"&gt;\\n        &lt;a href="/" class="nav-brand"&gt;\\n            &lt;span class="brand-icon"&gt;\U0001f3a4&lt;/span&gt;\\n            &lt;span class="brand-name"&gt;SpeakUp&lt;/span&gt;\\n        &lt;/a&gt;\\n\\n        \\n        &lt;div class="nav-links"&gt;\\n            &lt;a href="/dashboard" class="nav-link active"&gt;Dashboard&lt;/a&gt;\\n            &lt;a href="/practice/select-category" class="nav-link active"&gt;Lat...                    &lt;li&gt;\U0001f3ad Teks MC / pembawa acara&lt;/li&gt;\\n                    &lt;li&gt;\U0001f4d6 Naskah storytelling&lt;/li&gt;\\n                &lt;/ul&gt;\\n                &lt;p&gt;Pilih kategori di atas atau ceritakan apa yang kamu butuhkan! \U0001f60a&lt;/p&gt;\\n                &lt;div class="msg-time"&gt;Sekarang&lt;/div&gt;\\n            &lt;/div&gt;\\n        &lt;/div&gt;\\n    &lt;/div&gt;\\n\\n    &lt;!-- Input Area --&gt;\\n    &lt;div class="ac-input-area"&gt;\\n        &lt;div class="ac-input-row"&gt;\\n            &lt;textarea\\n                id="ac-input"\\n                class="ac-textarea"\\n                placeholder="Contoh: Buatkan naskah pidato tentang pentingnya pendidikan, durasi 5 menit..."\\n                rows="2"\\n                onkeydown="handleEnter(event)"\\n            &gt;&lt;/textarea&gt;\\n            &lt;button class="ac-send" id="ac-send" onclick="sendMessage()"&gt;\\n                &lt;span id="send-icon"&gt;\u27a4&lt;/span&gt;\\n            &lt;/button&gt;\\n        &lt;/div&gt;\\n        &lt;div class="ac-footer-note"&gt;\\n            Enter untuk kirim \xb7 Shift+Enter baris baru\\n        &lt;/div&gt;\\n    &lt;/div&gt;\\n\\n&lt;/div&gt;\\n\\n&lt;!-- END AI AGENT CHATBOX --&gt;\\n\\n&lt;script src="/static/js/theme.js"&gt;&lt;/script&gt;\\n&lt;script src="/static/js/main.js"&gt;&lt;/script&gt;\\n&lt;script src="/static/js/agent.js"&gt;&lt;/script&gt;\\n\\n&lt;/body&gt;\\n&lt;/html&gt;'.lower</w:t>
        <w:br/>
      </w:r>
      <w:r>
        <w:rPr>
          <w:rFonts w:ascii="Courier New" w:hAnsi="Courier New"/>
          <w:color w:val="475569"/>
          <w:sz w:val="15"/>
        </w:rPr>
        <w:t>E    +      where '&lt;!DOCTYPE html&gt;\\n&lt;html lang="id"&gt;\\n&lt;head&gt;\\n    &lt;meta charset="UTF-8"&gt;\\n    &lt;meta name="viewport" content="width=device-width, initial-scale=1.0"&gt;\\n    &lt;title&gt;Dashboard \u2014 SpeakUp&lt;/title&gt;\\n    &lt;link rel="preconnect" href="https://fonts.googleapis.com"&gt;\\n    &lt;link href="https://fonts.googleapis.com/css2?family=Plus+Jakarta+Sans:wght@300;400;500;600;700;800&amp;family=Space+Mono:wght@400;700&amp;display=swap" rel="stylesheet"&gt;\\n    &lt;link rel="stylesheet" href="/static/css/style.css"&gt;\\n    &lt;!-- Inisialisasi tema SEBELUM render agar tidak flash --&gt;\\n    &lt;script&gt;\\n        (function(){\\n            var t = localStorage.getItem(\\'speakup-theme\\') || \\'light\\';\\n            document.documentElement.setAttribute(\\'data-theme\\', t);\\n        })();\\n    &lt;/script&gt;\\n    \\n&lt;/head&gt;\\n&lt;body&gt;\\n\\n&lt;!-- Navbar --&gt;\\n&lt;nav class="navbar"&gt;\\n    &lt;div class="nav-container"&gt;\\n        &lt;a href="/" class="nav-brand"&gt;\\n            &lt;span class="brand-icon"&gt;\U0001f3a4&lt;/span&gt;\\n            &lt;span class="brand-name"&gt;SpeakUp&lt;/span&gt;\\n        &lt;/a&gt;\\n\\n        \\n        &lt;div class="nav-links"&gt;\\n            &lt;a href="/dashboard" class="nav-link active"&gt;Dashboard&lt;/a&gt;\\n            &lt;a href="/practice/select-category" class="nav-link active"&gt;Lat...                    &lt;li&gt;\U0001f3ad Teks MC / pembawa acara&lt;/li&gt;\\n                    &lt;li&gt;\U0001f4d6 Naskah storytelling&lt;/li&gt;\\n                &lt;/ul&gt;\\n                &lt;p&gt;Pilih kategori di atas atau ceritakan apa yang kamu butuhkan! \U0001f60a&lt;/p&gt;\\n                &lt;div class="msg-time"&gt;Sekarang&lt;/div&gt;\\n            &lt;/div&gt;\\n        &lt;/div&gt;\\n    &lt;/div&gt;\\n\\n    &lt;!-- Input Area --&gt;\\n    &lt;div class="ac-input-area"&gt;\\n        &lt;div class="ac-input-row"&gt;\\n            &lt;textarea\\n                id="ac-input"\\n                class="ac-textarea"\\n                placeholder="Contoh: Buatkan naskah pidato tentang pentingnya pendidikan, durasi 5 menit..."\\n                rows="2"\\n                onkeydown="handleEnter(event)"\\n            &gt;&lt;/textarea&gt;\\n            &lt;button class="ac-send" id="ac-send" onclick="sendMessage()"&gt;\\n                &lt;span id="send-icon"&gt;\u27a4&lt;/span&gt;\\n            &lt;/button&gt;\\n        &lt;/div&gt;\\n        &lt;div class="ac-footer-note"&gt;\\n            Enter untuk kirim \xb7 Shift+Enter baris baru\\n        &lt;/div&gt;\\n    &lt;/div&gt;\\n\\n&lt;/div&gt;\\n\\n&lt;!-- END AI AGENT CHATBOX --&gt;\\n\\n&lt;script src="/static/js/theme.js"&gt;&lt;/script&gt;\\n&lt;script src="/static/js/main.js"&gt;&lt;/script&gt;\\n&lt;script src="/static/js/agent.js"&gt;&lt;/script&gt;\\n\\n&lt;/body&gt;\\n&lt;/html&gt;' = &lt;built-in method decode of bytes object at 0x000001A433B44C10&gt;()</w:t>
        <w:br/>
      </w:r>
      <w:r>
        <w:rPr>
          <w:rFonts w:ascii="Courier New" w:hAnsi="Courier New"/>
          <w:color w:val="475569"/>
          <w:sz w:val="15"/>
        </w:rPr>
        <w:t>E    +        where &lt;built-in method decode of bytes object at 0x000001A433B44C10&gt; = b'&lt;!DOCTYPE html&gt;\n&lt;html lang="id"&gt;\n&lt;head&gt;\n    &lt;meta charset="UTF-8"&gt;\n    &lt;meta name="viewport" content="width=device-width, initial-scale=1.0"&gt;\n    &lt;title&gt;Dashboard \xe2\x80\x94 SpeakUp&lt;/title&gt;\n    &lt;link rel="preconnect" href="https://fonts.googleapis.com"&gt;\n    &lt;link href="https://fonts.googleapis.com/css2?family=Plus+Jakarta+Sans:wght@300;400;500;600;700;800&amp;family=Space+Mono:wght@400;700&amp;display=swap" rel="stylesheet"&gt;\n    &lt;link rel="stylesheet" href="/static/css/style.css"&gt;\n    &lt;!-- Inisialisasi tema SEBELUM render agar tidak flash --&gt;\n    &lt;script&gt;\n        (function(){\n            var t = localStorage.getItem(\'speakup-theme\') || \'light\';\n            document.documentElement.setAttribute(\'data-theme\', t);\n        })();\n    &lt;/script&gt;\n    \n&lt;/head&gt;\n&lt;body&gt;\n\n&lt;!-- Navbar --&gt;\n&lt;nav class="navbar"&gt;\n    &lt;div class="nav-container"&gt;\n        &lt;a href="/" class="nav-brand"&gt;\n            &lt;span class="brand-icon"&gt;\xf0\x9f\x8e\xa4&lt;/span&gt;\n            &lt;span class="brand-name"&gt;SpeakUp&lt;/span&gt;\n        &lt;/a&gt;\n\n        \n        &lt;div class="nav-links"&gt;\n            &lt;a href="/dashboard" class="nav-link active"&gt;Dashboard&lt;/a&gt;\n            &lt;a href="/practice/select-category" ...a&lt;/li&gt;\n                    &lt;li&gt;\xf0\x9f\x93\x96 Naskah storytelling&lt;/li&gt;\n                &lt;/ul&gt;\n                &lt;p&gt;Pilih kategori di atas atau ceritakan apa yang kamu butuhkan! \xf0\x9f\x98\x8a&lt;/p&gt;\n                &lt;div class="msg-time"&gt;Sekarang&lt;/div&gt;\n            &lt;/div&gt;\n        &lt;/div&gt;\n    &lt;/div&gt;\n\n    &lt;!-- Input Area --&gt;\n    &lt;div class="ac-input-area"&gt;\n        &lt;div class="ac-input-row"&gt;\n            &lt;textarea\n                id="ac-input"\n                class="ac-textarea"\n                placeholder="Contoh: Buatkan naskah pidato tentang pentingnya pendidikan, durasi 5 menit..."\n                rows="2"\n                onkeydown="handleEnter(event)"\n            &gt;&lt;/textarea&gt;\n            &lt;button class="ac-send" id="ac-send" onclick="sendMessage()"&gt;\n                &lt;span id="send-icon"&gt;\xe2\x9e\xa4&lt;/span&gt;\n            &lt;/button&gt;\n        &lt;/div&gt;\n        &lt;div class="ac-footer-note"&gt;\n            Enter untuk kirim \xc2\xb7 Shift+Enter baris baru\n        &lt;/div&gt;\n    &lt;/div&gt;\n\n&lt;/div&gt;\n\n&lt;!-- END AI AGENT CHATBOX --&gt;\n\n&lt;script src="/static/js/theme.js"&gt;&lt;/script&gt;\n&lt;script src="/static/js/main.js"&gt;&lt;/script&gt;\n&lt;script src="/static/js/agent.js"&gt;&lt;/script&gt;\n\n&lt;/body&gt;\n&lt;/html&gt;'.decode</w:t>
        <w:br/>
      </w:r>
      <w:r>
        <w:rPr>
          <w:rFonts w:ascii="Courier New" w:hAnsi="Courier New"/>
          <w:color w:val="475569"/>
          <w:sz w:val="15"/>
        </w:rPr>
        <w:t>E    +          where b'&lt;!DOCTYPE html&gt;\n&lt;html lang="id"&gt;\n&lt;head&gt;\n    &lt;meta charset="UTF-8"&gt;\n    &lt;meta name="viewport" content="width=device-width, initial-scale=1.0"&gt;\n    &lt;title&gt;Dashboard \xe2\x80\x94 SpeakUp&lt;/title&gt;\n    &lt;link rel="preconnect" href="https://fonts.googleapis.com"&gt;\n    &lt;link href="https://fonts.googleapis.com/css2?family=Plus+Jakarta+Sans:wght@300;400;500;600;700;800&amp;family=Space+Mono:wght@400;700&amp;display=swap" rel="stylesheet"&gt;\n    &lt;link rel="stylesheet" href="/static/css/style.css"&gt;\n    &lt;!-- Inisialisasi tema SEBELUM render agar tidak flash --&gt;\n    &lt;script&gt;\n        (function(){\n            var t = localStorage.getItem(\'speakup-theme\') || \'light\';\n            document.documentElement.setAttribute(\'data-theme\', t);\n        })();\n    &lt;/script&gt;\n    \n&lt;/head&gt;\n&lt;body&gt;\n\n&lt;!-- Navbar --&gt;\n&lt;nav class="navbar"&gt;\n    &lt;div class="nav-container"&gt;\n        &lt;a href="/" class="nav-brand"&gt;\n            &lt;span class="brand-icon"&gt;\xf0\x9f\x8e\xa4&lt;/span&gt;\n            &lt;span class="brand-name"&gt;SpeakUp&lt;/span&gt;\n        &lt;/a&gt;\n\n        \n        &lt;div class="nav-links"&gt;\n            &lt;a href="/dashboard" class="nav-link active"&gt;Dashboard&lt;/a&gt;\n            &lt;a href="/practice/select-category" ...a&lt;/li&gt;\n                    &lt;li&gt;\xf0\x9f\x93\x96 Naskah storytelling&lt;/li&gt;\n                &lt;/ul&gt;\n                &lt;p&gt;Pilih kategori di atas atau ceritakan apa yang kamu butuhkan! \xf0\x9f\x98\x8a&lt;/p&gt;\n                &lt;div class="msg-time"&gt;Sekarang&lt;/div&gt;\n            &lt;/div&gt;\n        &lt;/div&gt;\n    &lt;/div&gt;\n\n    &lt;!-- Input Area --&gt;\n    &lt;div class="ac-input-area"&gt;\n        &lt;div class="ac-input-row"&gt;\n            &lt;textarea\n                id="ac-input"\n                class="ac-textarea"\n                placeholder="Contoh: Buatkan naskah pidato tentang pentingnya pendidikan, durasi 5 menit..."\n                rows="2"\n                onkeydown="handleEnter(event)"\n            &gt;&lt;/textarea&gt;\n            &lt;button class="ac-send" id="ac-send" onclick="sendMessage()"&gt;\n                &lt;span id="send-icon"&gt;\xe2\x9e\xa4&lt;/span&gt;\n            &lt;/button&gt;\n        &lt;/div&gt;\n        &lt;div class="ac-footer-note"&gt;\n            Enter untuk kirim \xc2\xb7 Shift+Enter baris baru\n        &lt;/div&gt;\n    &lt;/div&gt;\n\n&lt;/div&gt;\n\n&lt;!-- END AI AGENT CHATBOX --&gt;\n\n&lt;script src="/static/js/theme.js"&gt;&lt;/script&gt;\n&lt;script src="/static/js/main.js"&gt;&lt;/script&gt;\n&lt;script src="/static/js/agent.js"&gt;&lt;/script&gt;\n\n&lt;/body&gt;\n&lt;/html&gt;' = &lt;WrapperTestResponse 10525 bytes [200 OK]&gt;.data</w:t>
        <w:br/>
      </w:r>
      <w:r>
        <w:rPr>
          <w:rFonts w:ascii="Courier New" w:hAnsi="Courier New"/>
          <w:b/>
          <w:color w:val="4F46E5"/>
          <w:sz w:val="15"/>
        </w:rPr>
        <w:t>============================== warnings summary ===============================</w:t>
        <w:br/>
      </w:r>
      <w:r>
        <w:rPr>
          <w:rFonts w:ascii="Courier New" w:hAnsi="Courier New"/>
          <w:color w:val="475569"/>
          <w:sz w:val="15"/>
        </w:rPr>
        <w:t>tests/test_login.py::test_UT_AUTH_13_unverified_blocked</w:t>
        <w:br/>
      </w:r>
      <w:r>
        <w:rPr>
          <w:rFonts w:ascii="Courier New" w:hAnsi="Courier New"/>
          <w:color w:val="475569"/>
          <w:sz w:val="15"/>
        </w:rPr>
        <w:t xml:space="preserve">  E:\public_speaking_trainer_with_GEMINI\tests\conftest.py:54: SAWarning: Identity map already had an identity for (&lt;class 'models.user.User'&gt;, (1,), None), replacing it with newly flushed object.   Are there load operations occurring inside of an event handler within the flush?</w:t>
        <w:br/>
      </w:r>
      <w:r>
        <w:rPr>
          <w:rFonts w:ascii="Courier New" w:hAnsi="Courier New"/>
          <w:color w:val="475569"/>
          <w:sz w:val="15"/>
        </w:rPr>
        <w:t xml:space="preserve">    db.session.commit()</w:t>
        <w:br/>
      </w:r>
      <w:r>
        <w:rPr>
          <w:rFonts w:ascii="Courier New" w:hAnsi="Courier New"/>
          <w:color w:val="475569"/>
          <w:sz w:val="15"/>
        </w:rPr>
        <w:t>tests/test_login.py::test_UT_AUTH_14_login_success</w:t>
        <w:br/>
      </w:r>
      <w:r>
        <w:rPr>
          <w:rFonts w:ascii="Courier New" w:hAnsi="Courier New"/>
          <w:color w:val="475569"/>
          <w:sz w:val="15"/>
        </w:rPr>
        <w:t xml:space="preserve">  E:\public_speaking_trainer_with_GEMINI\tests\conftest.py:44: SAWarning: Identity map already had an identity for (&lt;class 'models.user.User'&gt;, (1,), None), replacing it with newly flushed object.   Are there load operations occurring inside of an event handler within the flush?</w:t>
        <w:br/>
      </w:r>
      <w:r>
        <w:rPr>
          <w:rFonts w:ascii="Courier New" w:hAnsi="Courier New"/>
          <w:color w:val="475569"/>
          <w:sz w:val="15"/>
        </w:rPr>
        <w:t xml:space="preserve">    db.session.commit()</w:t>
        <w:br/>
      </w:r>
      <w:r>
        <w:rPr>
          <w:rFonts w:ascii="Courier New" w:hAnsi="Courier New"/>
          <w:color w:val="475569"/>
          <w:sz w:val="15"/>
        </w:rPr>
        <w:t>-- Docs: https://docs.pytest.org/en/stable/how-to/capture-warnings.html</w:t>
        <w:br/>
      </w:r>
      <w:r>
        <w:rPr>
          <w:rFonts w:ascii="Courier New" w:hAnsi="Courier New"/>
          <w:b/>
          <w:color w:val="4F46E5"/>
          <w:sz w:val="15"/>
        </w:rPr>
        <w:t>=========================== short test summary info ===========================</w:t>
        <w:br/>
      </w:r>
      <w:r>
        <w:rPr>
          <w:rFonts w:ascii="Courier New" w:hAnsi="Courier New"/>
          <w:color w:val="991B1B"/>
          <w:sz w:val="15"/>
        </w:rPr>
        <w:t>FAILED tests/test_login.py::test_UT_AUTH_11_wrong_password - assert 'salah' i...</w:t>
        <w:br/>
      </w:r>
      <w:r>
        <w:rPr>
          <w:rFonts w:ascii="Courier New" w:hAnsi="Courier New"/>
          <w:color w:val="991B1B"/>
          <w:sz w:val="15"/>
        </w:rPr>
        <w:t>FAILED tests/test_login.py::test_UT_AUTH_12_wrong_username - assert 'salah' i...</w:t>
        <w:br/>
      </w:r>
      <w:r>
        <w:rPr>
          <w:rFonts w:ascii="Courier New" w:hAnsi="Courier New"/>
          <w:color w:val="991B1B"/>
          <w:sz w:val="15"/>
        </w:rPr>
        <w:t>FAILED tests/test_login.py::test_UT_AUTH_13_unverified_blocked - assert 'veri...</w:t>
        <w:br/>
      </w:r>
      <w:r>
        <w:rPr>
          <w:rFonts w:ascii="Courier New" w:hAnsi="Courier New"/>
          <w:b/>
          <w:color w:val="4F46E5"/>
          <w:sz w:val="15"/>
        </w:rPr>
        <w:t>================== 3 failed, 43 passed, 2 warnings in 13.73s ==================</w:t>
        <w:br/>
      </w:r>
    </w:p>
    <w:p>
      <w:r>
        <w:br w:type="page"/>
      </w:r>
    </w:p>
    <w:p>
      <w:pPr>
        <w:pStyle w:val="Heading1"/>
      </w:pPr>
      <w:r>
        <w:rPr>
          <w:color w:val="4F46E5"/>
        </w:rPr>
        <w:t>4. Rekomendasi &amp; Tindak Lanjut</w:t>
      </w:r>
    </w:p>
    <w:p>
      <w:pPr>
        <w:spacing w:after="120"/>
      </w:pPr>
      <w:r>
        <w:rPr>
          <w:sz w:val="22"/>
        </w:rPr>
        <w:t xml:space="preserve">❌  </w:t>
      </w:r>
      <w:r>
        <w:rPr>
          <w:b/>
          <w:color w:val="4F46E5"/>
          <w:sz w:val="20"/>
        </w:rPr>
        <w:t xml:space="preserve">Terdapat 3 test case gagal.  </w:t>
      </w:r>
      <w:r>
        <w:rPr>
          <w:color w:val="475569"/>
          <w:sz w:val="20"/>
        </w:rPr>
        <w:t>Perbaiki semua test yang FAILED sebelum melanjutkan ke tahap deployment.</w:t>
      </w:r>
    </w:p>
    <w:p>
      <w:pPr>
        <w:spacing w:after="120"/>
      </w:pPr>
      <w:r>
        <w:rPr>
          <w:sz w:val="22"/>
        </w:rPr>
        <w:t xml:space="preserve">🔍  </w:t>
      </w:r>
      <w:r>
        <w:rPr>
          <w:b/>
          <w:color w:val="4F46E5"/>
          <w:sz w:val="20"/>
        </w:rPr>
        <w:t xml:space="preserve">Analisis error.  </w:t>
      </w:r>
      <w:r>
        <w:rPr>
          <w:color w:val="475569"/>
          <w:sz w:val="20"/>
        </w:rPr>
        <w:t>Lihat detail error pada Bab 2 dan raw output pada Bab 3 untuk menentukan akar masalah.</w:t>
      </w:r>
    </w:p>
    <w:p>
      <w:pPr>
        <w:spacing w:after="120"/>
      </w:pPr>
      <w:r>
        <w:rPr>
          <w:sz w:val="22"/>
        </w:rPr>
        <w:t xml:space="preserve">🔄  </w:t>
      </w:r>
      <w:r>
        <w:rPr>
          <w:b/>
          <w:color w:val="4F46E5"/>
          <w:sz w:val="20"/>
        </w:rPr>
        <w:t xml:space="preserve">Re-test setelah perbaikan.  </w:t>
      </w:r>
      <w:r>
        <w:rPr>
          <w:color w:val="475569"/>
          <w:sz w:val="20"/>
        </w:rPr>
        <w:t>Jalankan ulang pytest setelah perbaikan untuk memastikan semua test lulus.</w:t>
      </w:r>
    </w:p>
    <w:p>
      <w:pPr>
        <w:spacing w:after="120"/>
      </w:pPr>
      <w:r>
        <w:rPr>
          <w:sz w:val="22"/>
        </w:rPr>
        <w:t xml:space="preserve">📝  </w:t>
      </w:r>
      <w:r>
        <w:rPr>
          <w:b/>
          <w:color w:val="4F46E5"/>
          <w:sz w:val="20"/>
        </w:rPr>
        <w:t xml:space="preserve">Dokumentasikan bug.  </w:t>
      </w:r>
      <w:r>
        <w:rPr>
          <w:color w:val="475569"/>
          <w:sz w:val="20"/>
        </w:rPr>
        <w:t>Catat setiap bug yang ditemukan di issue tracker sebelum diperbaiki.</w:t>
      </w:r>
    </w:p>
    <w:p/>
    <w:p>
      <w:pPr>
        <w:jc w:val="center"/>
      </w:pPr>
      <w:r>
        <w:rPr>
          <w:i/>
          <w:color w:val="475569"/>
          <w:sz w:val="16"/>
        </w:rPr>
        <w:t>Dokumen ini di-generate otomatis oleh generate_test_report.py  •  SpeakUp Testing Suite  •  24 May 2026, 03:14 WIB</w:t>
      </w:r>
    </w:p>
    <w:sectPr w:rsidR="00FC693F" w:rsidRPr="0006063C" w:rsidSect="00034616">
      <w:pgSz w:w="16838" w:h="11906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